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46C70" w14:textId="01CB79FF" w:rsidR="005B1925" w:rsidRDefault="00000000">
      <w:pPr>
        <w:pStyle w:val="Ttulo1"/>
        <w:rPr>
          <w:sz w:val="52"/>
          <w:szCs w:val="52"/>
        </w:rPr>
      </w:pPr>
      <w:r w:rsidRPr="00D93874">
        <w:rPr>
          <w:sz w:val="52"/>
          <w:szCs w:val="52"/>
        </w:rPr>
        <w:t xml:space="preserve">Rol del Analista de Diseño de Sistemas y Tipos de Sistemas de </w:t>
      </w:r>
      <w:proofErr w:type="spellStart"/>
      <w:r w:rsidRPr="00D93874">
        <w:rPr>
          <w:sz w:val="52"/>
          <w:szCs w:val="52"/>
        </w:rPr>
        <w:t>Información</w:t>
      </w:r>
      <w:proofErr w:type="spellEnd"/>
      <w:r w:rsidR="00D93874" w:rsidRPr="00D93874">
        <w:rPr>
          <w:sz w:val="52"/>
          <w:szCs w:val="52"/>
        </w:rPr>
        <w:t>.</w:t>
      </w:r>
    </w:p>
    <w:p w14:paraId="480F8840" w14:textId="4C3DA604" w:rsidR="00D93874" w:rsidRPr="00D93874" w:rsidRDefault="00D93874" w:rsidP="00D93874"/>
    <w:p w14:paraId="0FB87760" w14:textId="77777777" w:rsidR="00D93874" w:rsidRPr="00D93874" w:rsidRDefault="00000000">
      <w:pPr>
        <w:rPr>
          <w:sz w:val="36"/>
          <w:szCs w:val="36"/>
        </w:rPr>
      </w:pPr>
      <w:r w:rsidRPr="00D93874">
        <w:rPr>
          <w:sz w:val="36"/>
          <w:szCs w:val="36"/>
        </w:rPr>
        <w:t xml:space="preserve">El Analista de Diseño de Sistemas desempeña un papel fundamental dentro del desarrollo y la mejora de los sistemas de información de una organización. Su función principal es analizar las necesidades de </w:t>
      </w:r>
      <w:proofErr w:type="spellStart"/>
      <w:r w:rsidRPr="00D93874">
        <w:rPr>
          <w:sz w:val="36"/>
          <w:szCs w:val="36"/>
        </w:rPr>
        <w:t>los</w:t>
      </w:r>
      <w:proofErr w:type="spellEnd"/>
      <w:r w:rsidRPr="00D93874">
        <w:rPr>
          <w:sz w:val="36"/>
          <w:szCs w:val="36"/>
        </w:rPr>
        <w:t xml:space="preserve"> </w:t>
      </w:r>
      <w:proofErr w:type="spellStart"/>
      <w:r w:rsidRPr="00D93874">
        <w:rPr>
          <w:sz w:val="36"/>
          <w:szCs w:val="36"/>
        </w:rPr>
        <w:t>usuarios</w:t>
      </w:r>
      <w:proofErr w:type="spellEnd"/>
      <w:r w:rsidRPr="00D93874">
        <w:rPr>
          <w:sz w:val="36"/>
          <w:szCs w:val="36"/>
        </w:rPr>
        <w:t xml:space="preserve"> y </w:t>
      </w:r>
      <w:proofErr w:type="spellStart"/>
      <w:r w:rsidRPr="00D93874">
        <w:rPr>
          <w:sz w:val="36"/>
          <w:szCs w:val="36"/>
        </w:rPr>
        <w:t>transformarlas</w:t>
      </w:r>
      <w:proofErr w:type="spellEnd"/>
      <w:r w:rsidRPr="00D93874">
        <w:rPr>
          <w:sz w:val="36"/>
          <w:szCs w:val="36"/>
        </w:rPr>
        <w:t xml:space="preserve"> </w:t>
      </w:r>
      <w:proofErr w:type="spellStart"/>
      <w:r w:rsidRPr="00D93874">
        <w:rPr>
          <w:sz w:val="36"/>
          <w:szCs w:val="36"/>
        </w:rPr>
        <w:t>en</w:t>
      </w:r>
      <w:proofErr w:type="spellEnd"/>
      <w:r w:rsidRPr="00D93874">
        <w:rPr>
          <w:sz w:val="36"/>
          <w:szCs w:val="36"/>
        </w:rPr>
        <w:t xml:space="preserve"> </w:t>
      </w:r>
      <w:proofErr w:type="spellStart"/>
      <w:r w:rsidRPr="00D93874">
        <w:rPr>
          <w:sz w:val="36"/>
          <w:szCs w:val="36"/>
        </w:rPr>
        <w:t>soluciones</w:t>
      </w:r>
      <w:proofErr w:type="spellEnd"/>
      <w:r w:rsidRPr="00D93874">
        <w:rPr>
          <w:sz w:val="36"/>
          <w:szCs w:val="36"/>
        </w:rPr>
        <w:t xml:space="preserve"> </w:t>
      </w:r>
      <w:proofErr w:type="spellStart"/>
      <w:r w:rsidRPr="00D93874">
        <w:rPr>
          <w:sz w:val="36"/>
          <w:szCs w:val="36"/>
        </w:rPr>
        <w:t>tecnológicas</w:t>
      </w:r>
      <w:proofErr w:type="spellEnd"/>
      <w:r w:rsidRPr="00D93874">
        <w:rPr>
          <w:sz w:val="36"/>
          <w:szCs w:val="36"/>
        </w:rPr>
        <w:t xml:space="preserve"> </w:t>
      </w:r>
      <w:proofErr w:type="spellStart"/>
      <w:r w:rsidRPr="00D93874">
        <w:rPr>
          <w:sz w:val="36"/>
          <w:szCs w:val="36"/>
        </w:rPr>
        <w:t>eficientes</w:t>
      </w:r>
      <w:proofErr w:type="spellEnd"/>
      <w:r w:rsidRPr="00D93874">
        <w:rPr>
          <w:sz w:val="36"/>
          <w:szCs w:val="36"/>
        </w:rPr>
        <w:t xml:space="preserve"> y </w:t>
      </w:r>
      <w:proofErr w:type="spellStart"/>
      <w:r w:rsidRPr="00D93874">
        <w:rPr>
          <w:sz w:val="36"/>
          <w:szCs w:val="36"/>
        </w:rPr>
        <w:t>funcionales</w:t>
      </w:r>
      <w:proofErr w:type="spellEnd"/>
      <w:r w:rsidRPr="00D93874">
        <w:rPr>
          <w:sz w:val="36"/>
          <w:szCs w:val="36"/>
        </w:rPr>
        <w:t>.</w:t>
      </w:r>
    </w:p>
    <w:p w14:paraId="32EC734D" w14:textId="46EE2BB6" w:rsidR="001316BF" w:rsidRDefault="001316BF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0973CACD" w14:textId="77777777" w:rsidR="001316BF" w:rsidRDefault="001316BF" w:rsidP="001316BF">
      <w:pPr>
        <w:pStyle w:val="Ttulo2"/>
        <w:rPr>
          <w:sz w:val="48"/>
          <w:szCs w:val="48"/>
        </w:rPr>
      </w:pPr>
      <w:proofErr w:type="spellStart"/>
      <w:r w:rsidRPr="00D93874">
        <w:rPr>
          <w:sz w:val="48"/>
          <w:szCs w:val="48"/>
        </w:rPr>
        <w:lastRenderedPageBreak/>
        <w:t>Tipos</w:t>
      </w:r>
      <w:proofErr w:type="spellEnd"/>
      <w:r w:rsidRPr="00D93874">
        <w:rPr>
          <w:sz w:val="48"/>
          <w:szCs w:val="48"/>
        </w:rPr>
        <w:t xml:space="preserve"> de Sistemas de </w:t>
      </w:r>
      <w:proofErr w:type="spellStart"/>
      <w:r w:rsidRPr="00D93874">
        <w:rPr>
          <w:sz w:val="48"/>
          <w:szCs w:val="48"/>
        </w:rPr>
        <w:t>Información</w:t>
      </w:r>
      <w:proofErr w:type="spellEnd"/>
      <w:r>
        <w:rPr>
          <w:sz w:val="48"/>
          <w:szCs w:val="48"/>
        </w:rPr>
        <w:t>.</w:t>
      </w:r>
    </w:p>
    <w:p w14:paraId="3A37C4F5" w14:textId="77777777" w:rsidR="001316BF" w:rsidRPr="00D93874" w:rsidRDefault="001316BF" w:rsidP="001316BF"/>
    <w:p w14:paraId="088BC479" w14:textId="77777777" w:rsidR="001316BF" w:rsidRDefault="001316BF" w:rsidP="001316BF">
      <w:pPr>
        <w:rPr>
          <w:sz w:val="36"/>
          <w:szCs w:val="36"/>
        </w:rPr>
      </w:pPr>
      <w:r w:rsidRPr="00D93874">
        <w:rPr>
          <w:sz w:val="36"/>
          <w:szCs w:val="36"/>
        </w:rPr>
        <w:t xml:space="preserve">Los Sistemas de </w:t>
      </w:r>
      <w:proofErr w:type="spellStart"/>
      <w:r w:rsidRPr="00D93874">
        <w:rPr>
          <w:sz w:val="36"/>
          <w:szCs w:val="36"/>
        </w:rPr>
        <w:t>Información</w:t>
      </w:r>
      <w:proofErr w:type="spellEnd"/>
      <w:r w:rsidRPr="00D93874">
        <w:rPr>
          <w:sz w:val="36"/>
          <w:szCs w:val="36"/>
        </w:rPr>
        <w:t xml:space="preserve"> se </w:t>
      </w:r>
      <w:proofErr w:type="spellStart"/>
      <w:r w:rsidRPr="00D93874">
        <w:rPr>
          <w:sz w:val="36"/>
          <w:szCs w:val="36"/>
        </w:rPr>
        <w:t>clasifican</w:t>
      </w:r>
      <w:proofErr w:type="spellEnd"/>
      <w:r w:rsidRPr="00D93874">
        <w:rPr>
          <w:sz w:val="36"/>
          <w:szCs w:val="36"/>
        </w:rPr>
        <w:t xml:space="preserve"> </w:t>
      </w:r>
      <w:proofErr w:type="spellStart"/>
      <w:r w:rsidRPr="00D93874">
        <w:rPr>
          <w:sz w:val="36"/>
          <w:szCs w:val="36"/>
        </w:rPr>
        <w:t>según</w:t>
      </w:r>
      <w:proofErr w:type="spellEnd"/>
      <w:r w:rsidRPr="00D93874">
        <w:rPr>
          <w:sz w:val="36"/>
          <w:szCs w:val="36"/>
        </w:rPr>
        <w:t xml:space="preserve"> </w:t>
      </w:r>
      <w:proofErr w:type="spellStart"/>
      <w:r w:rsidRPr="00D93874">
        <w:rPr>
          <w:sz w:val="36"/>
          <w:szCs w:val="36"/>
        </w:rPr>
        <w:t>su</w:t>
      </w:r>
      <w:proofErr w:type="spellEnd"/>
      <w:r w:rsidRPr="00D93874">
        <w:rPr>
          <w:sz w:val="36"/>
          <w:szCs w:val="36"/>
        </w:rPr>
        <w:t xml:space="preserve"> </w:t>
      </w:r>
      <w:proofErr w:type="spellStart"/>
      <w:r w:rsidRPr="00D93874">
        <w:rPr>
          <w:sz w:val="36"/>
          <w:szCs w:val="36"/>
        </w:rPr>
        <w:t>función</w:t>
      </w:r>
      <w:proofErr w:type="spellEnd"/>
      <w:r w:rsidRPr="00D93874">
        <w:rPr>
          <w:sz w:val="36"/>
          <w:szCs w:val="36"/>
        </w:rPr>
        <w:t xml:space="preserve"> </w:t>
      </w:r>
      <w:proofErr w:type="spellStart"/>
      <w:r w:rsidRPr="00D93874">
        <w:rPr>
          <w:sz w:val="36"/>
          <w:szCs w:val="36"/>
        </w:rPr>
        <w:t>dentro</w:t>
      </w:r>
      <w:proofErr w:type="spellEnd"/>
      <w:r w:rsidRPr="00D93874">
        <w:rPr>
          <w:sz w:val="36"/>
          <w:szCs w:val="36"/>
        </w:rPr>
        <w:t xml:space="preserve"> de la </w:t>
      </w:r>
      <w:proofErr w:type="spellStart"/>
      <w:r w:rsidRPr="00D93874">
        <w:rPr>
          <w:sz w:val="36"/>
          <w:szCs w:val="36"/>
        </w:rPr>
        <w:t>organización</w:t>
      </w:r>
      <w:proofErr w:type="spellEnd"/>
      <w:r w:rsidRPr="00D93874">
        <w:rPr>
          <w:sz w:val="36"/>
          <w:szCs w:val="36"/>
        </w:rPr>
        <w:t xml:space="preserve">. </w:t>
      </w:r>
    </w:p>
    <w:p w14:paraId="24208272" w14:textId="2B5F2E0A" w:rsidR="001316BF" w:rsidRDefault="001316BF">
      <w:pPr>
        <w:rPr>
          <w:sz w:val="36"/>
          <w:szCs w:val="36"/>
        </w:rPr>
      </w:pPr>
      <w:r w:rsidRPr="00D93874">
        <w:rPr>
          <w:sz w:val="36"/>
          <w:szCs w:val="36"/>
        </w:rPr>
        <w:t xml:space="preserve">Los </w:t>
      </w:r>
      <w:proofErr w:type="spellStart"/>
      <w:r w:rsidRPr="00D93874">
        <w:rPr>
          <w:sz w:val="36"/>
          <w:szCs w:val="36"/>
        </w:rPr>
        <w:t>principales</w:t>
      </w:r>
      <w:proofErr w:type="spellEnd"/>
      <w:r w:rsidRPr="00D93874">
        <w:rPr>
          <w:sz w:val="36"/>
          <w:szCs w:val="36"/>
        </w:rPr>
        <w:t xml:space="preserve"> </w:t>
      </w:r>
      <w:proofErr w:type="spellStart"/>
      <w:r w:rsidRPr="00D93874">
        <w:rPr>
          <w:sz w:val="36"/>
          <w:szCs w:val="36"/>
        </w:rPr>
        <w:t>tipos</w:t>
      </w:r>
      <w:proofErr w:type="spellEnd"/>
      <w:r w:rsidRPr="00D93874">
        <w:rPr>
          <w:sz w:val="36"/>
          <w:szCs w:val="36"/>
        </w:rPr>
        <w:t xml:space="preserve"> son:</w:t>
      </w:r>
      <w:r w:rsidRPr="00D93874">
        <w:rPr>
          <w:sz w:val="36"/>
          <w:szCs w:val="36"/>
        </w:rPr>
        <w:br/>
      </w:r>
      <w:r w:rsidRPr="00D93874">
        <w:rPr>
          <w:sz w:val="36"/>
          <w:szCs w:val="36"/>
        </w:rPr>
        <w:br/>
        <w:t xml:space="preserve">1. Sistemas de </w:t>
      </w:r>
      <w:proofErr w:type="spellStart"/>
      <w:r w:rsidRPr="00D93874">
        <w:rPr>
          <w:sz w:val="36"/>
          <w:szCs w:val="36"/>
        </w:rPr>
        <w:t>Procesamiento</w:t>
      </w:r>
      <w:proofErr w:type="spellEnd"/>
      <w:r w:rsidRPr="00D93874">
        <w:rPr>
          <w:sz w:val="36"/>
          <w:szCs w:val="36"/>
        </w:rPr>
        <w:t xml:space="preserve"> de </w:t>
      </w:r>
      <w:proofErr w:type="spellStart"/>
      <w:r w:rsidRPr="00D93874">
        <w:rPr>
          <w:sz w:val="36"/>
          <w:szCs w:val="36"/>
        </w:rPr>
        <w:t>Trans</w:t>
      </w:r>
      <w:r>
        <w:rPr>
          <w:sz w:val="36"/>
          <w:szCs w:val="36"/>
        </w:rPr>
        <w:t>i</w:t>
      </w:r>
      <w:r w:rsidRPr="00D93874">
        <w:rPr>
          <w:sz w:val="36"/>
          <w:szCs w:val="36"/>
        </w:rPr>
        <w:t>cciones</w:t>
      </w:r>
      <w:proofErr w:type="spellEnd"/>
      <w:r w:rsidRPr="00D93874">
        <w:rPr>
          <w:sz w:val="36"/>
          <w:szCs w:val="36"/>
        </w:rPr>
        <w:t xml:space="preserve"> (TPS):</w:t>
      </w:r>
      <w:r w:rsidRPr="00D93874">
        <w:rPr>
          <w:sz w:val="36"/>
          <w:szCs w:val="36"/>
        </w:rPr>
        <w:br/>
        <w:t xml:space="preserve">   </w:t>
      </w:r>
      <w:proofErr w:type="spellStart"/>
      <w:r w:rsidRPr="00D93874">
        <w:rPr>
          <w:sz w:val="36"/>
          <w:szCs w:val="36"/>
        </w:rPr>
        <w:t>Registran</w:t>
      </w:r>
      <w:proofErr w:type="spellEnd"/>
      <w:r w:rsidRPr="00D93874">
        <w:rPr>
          <w:sz w:val="36"/>
          <w:szCs w:val="36"/>
        </w:rPr>
        <w:t xml:space="preserve"> y </w:t>
      </w:r>
      <w:proofErr w:type="spellStart"/>
      <w:r w:rsidRPr="00D93874">
        <w:rPr>
          <w:sz w:val="36"/>
          <w:szCs w:val="36"/>
        </w:rPr>
        <w:t>procesan</w:t>
      </w:r>
      <w:proofErr w:type="spellEnd"/>
      <w:r w:rsidRPr="00D93874">
        <w:rPr>
          <w:sz w:val="36"/>
          <w:szCs w:val="36"/>
        </w:rPr>
        <w:t xml:space="preserve"> las </w:t>
      </w:r>
      <w:proofErr w:type="spellStart"/>
      <w:r w:rsidRPr="00D93874">
        <w:rPr>
          <w:sz w:val="36"/>
          <w:szCs w:val="36"/>
        </w:rPr>
        <w:t>operaciones</w:t>
      </w:r>
      <w:proofErr w:type="spellEnd"/>
      <w:r w:rsidRPr="00D93874">
        <w:rPr>
          <w:sz w:val="36"/>
          <w:szCs w:val="36"/>
        </w:rPr>
        <w:t xml:space="preserve"> </w:t>
      </w:r>
      <w:proofErr w:type="spellStart"/>
      <w:r w:rsidRPr="00D93874">
        <w:rPr>
          <w:sz w:val="36"/>
          <w:szCs w:val="36"/>
        </w:rPr>
        <w:t>diarias</w:t>
      </w:r>
      <w:proofErr w:type="spellEnd"/>
      <w:r w:rsidRPr="00D93874">
        <w:rPr>
          <w:sz w:val="36"/>
          <w:szCs w:val="36"/>
        </w:rPr>
        <w:t xml:space="preserve"> </w:t>
      </w:r>
      <w:proofErr w:type="spellStart"/>
      <w:r w:rsidRPr="00D93874">
        <w:rPr>
          <w:sz w:val="36"/>
          <w:szCs w:val="36"/>
        </w:rPr>
        <w:t>como</w:t>
      </w:r>
      <w:proofErr w:type="spellEnd"/>
      <w:r w:rsidRPr="00D93874">
        <w:rPr>
          <w:sz w:val="36"/>
          <w:szCs w:val="36"/>
        </w:rPr>
        <w:t xml:space="preserve"> </w:t>
      </w:r>
      <w:proofErr w:type="spellStart"/>
      <w:r w:rsidRPr="00D93874">
        <w:rPr>
          <w:sz w:val="36"/>
          <w:szCs w:val="36"/>
        </w:rPr>
        <w:t>ventas</w:t>
      </w:r>
      <w:proofErr w:type="spellEnd"/>
      <w:r w:rsidRPr="00D93874">
        <w:rPr>
          <w:sz w:val="36"/>
          <w:szCs w:val="36"/>
        </w:rPr>
        <w:t xml:space="preserve">, </w:t>
      </w:r>
      <w:proofErr w:type="spellStart"/>
      <w:r w:rsidRPr="00D93874">
        <w:rPr>
          <w:sz w:val="36"/>
          <w:szCs w:val="36"/>
        </w:rPr>
        <w:t>compras</w:t>
      </w:r>
      <w:proofErr w:type="spellEnd"/>
      <w:r w:rsidRPr="00D93874">
        <w:rPr>
          <w:sz w:val="36"/>
          <w:szCs w:val="36"/>
        </w:rPr>
        <w:t xml:space="preserve">, </w:t>
      </w:r>
      <w:proofErr w:type="spellStart"/>
      <w:r w:rsidRPr="00D93874">
        <w:rPr>
          <w:sz w:val="36"/>
          <w:szCs w:val="36"/>
        </w:rPr>
        <w:t>pagos</w:t>
      </w:r>
      <w:proofErr w:type="spellEnd"/>
      <w:r w:rsidRPr="00D93874">
        <w:rPr>
          <w:sz w:val="36"/>
          <w:szCs w:val="36"/>
        </w:rPr>
        <w:t xml:space="preserve"> y control de </w:t>
      </w:r>
      <w:proofErr w:type="spellStart"/>
      <w:r w:rsidRPr="00D93874">
        <w:rPr>
          <w:sz w:val="36"/>
          <w:szCs w:val="36"/>
        </w:rPr>
        <w:t>inventarios</w:t>
      </w:r>
      <w:proofErr w:type="spellEnd"/>
      <w:r w:rsidRPr="00D93874">
        <w:rPr>
          <w:sz w:val="36"/>
          <w:szCs w:val="36"/>
        </w:rPr>
        <w:t>.</w:t>
      </w:r>
      <w:r w:rsidRPr="00D93874">
        <w:rPr>
          <w:sz w:val="36"/>
          <w:szCs w:val="36"/>
        </w:rPr>
        <w:br/>
      </w:r>
      <w:r w:rsidRPr="00D93874">
        <w:rPr>
          <w:sz w:val="36"/>
          <w:szCs w:val="36"/>
        </w:rPr>
        <w:br/>
        <w:t xml:space="preserve">2. Sistemas de </w:t>
      </w:r>
      <w:proofErr w:type="spellStart"/>
      <w:r w:rsidRPr="00D93874">
        <w:rPr>
          <w:sz w:val="36"/>
          <w:szCs w:val="36"/>
        </w:rPr>
        <w:t>Información</w:t>
      </w:r>
      <w:proofErr w:type="spellEnd"/>
      <w:r w:rsidRPr="00D93874">
        <w:rPr>
          <w:sz w:val="36"/>
          <w:szCs w:val="36"/>
        </w:rPr>
        <w:t xml:space="preserve"> </w:t>
      </w:r>
      <w:proofErr w:type="spellStart"/>
      <w:r w:rsidRPr="00D93874">
        <w:rPr>
          <w:sz w:val="36"/>
          <w:szCs w:val="36"/>
        </w:rPr>
        <w:t>Gerencial</w:t>
      </w:r>
      <w:proofErr w:type="spellEnd"/>
      <w:r w:rsidRPr="00D93874">
        <w:rPr>
          <w:sz w:val="36"/>
          <w:szCs w:val="36"/>
        </w:rPr>
        <w:t xml:space="preserve"> (MIS):</w:t>
      </w:r>
      <w:r w:rsidRPr="00D93874">
        <w:rPr>
          <w:sz w:val="36"/>
          <w:szCs w:val="36"/>
        </w:rPr>
        <w:br/>
        <w:t xml:space="preserve">   </w:t>
      </w:r>
      <w:proofErr w:type="spellStart"/>
      <w:r w:rsidRPr="00D93874">
        <w:rPr>
          <w:sz w:val="36"/>
          <w:szCs w:val="36"/>
        </w:rPr>
        <w:t>Proporcionan</w:t>
      </w:r>
      <w:proofErr w:type="spellEnd"/>
      <w:r w:rsidRPr="00D93874">
        <w:rPr>
          <w:sz w:val="36"/>
          <w:szCs w:val="36"/>
        </w:rPr>
        <w:t xml:space="preserve"> </w:t>
      </w:r>
      <w:proofErr w:type="spellStart"/>
      <w:r w:rsidRPr="00D93874">
        <w:rPr>
          <w:sz w:val="36"/>
          <w:szCs w:val="36"/>
        </w:rPr>
        <w:t>reportes</w:t>
      </w:r>
      <w:proofErr w:type="spellEnd"/>
      <w:r w:rsidRPr="00D93874">
        <w:rPr>
          <w:sz w:val="36"/>
          <w:szCs w:val="36"/>
        </w:rPr>
        <w:t xml:space="preserve"> y </w:t>
      </w:r>
      <w:proofErr w:type="spellStart"/>
      <w:r w:rsidRPr="00D93874">
        <w:rPr>
          <w:sz w:val="36"/>
          <w:szCs w:val="36"/>
        </w:rPr>
        <w:t>resúmenes</w:t>
      </w:r>
      <w:proofErr w:type="spellEnd"/>
      <w:r w:rsidRPr="00D93874">
        <w:rPr>
          <w:sz w:val="36"/>
          <w:szCs w:val="36"/>
        </w:rPr>
        <w:t xml:space="preserve"> para </w:t>
      </w:r>
      <w:proofErr w:type="spellStart"/>
      <w:r w:rsidRPr="00D93874">
        <w:rPr>
          <w:sz w:val="36"/>
          <w:szCs w:val="36"/>
        </w:rPr>
        <w:t>apoyar</w:t>
      </w:r>
      <w:proofErr w:type="spellEnd"/>
      <w:r w:rsidRPr="00D93874">
        <w:rPr>
          <w:sz w:val="36"/>
          <w:szCs w:val="36"/>
        </w:rPr>
        <w:t xml:space="preserve"> la </w:t>
      </w:r>
      <w:proofErr w:type="spellStart"/>
      <w:r w:rsidRPr="00D93874">
        <w:rPr>
          <w:sz w:val="36"/>
          <w:szCs w:val="36"/>
        </w:rPr>
        <w:t>toma</w:t>
      </w:r>
      <w:proofErr w:type="spellEnd"/>
      <w:r w:rsidRPr="00D93874">
        <w:rPr>
          <w:sz w:val="36"/>
          <w:szCs w:val="36"/>
        </w:rPr>
        <w:t xml:space="preserve"> de </w:t>
      </w:r>
      <w:proofErr w:type="spellStart"/>
      <w:r w:rsidRPr="00D93874">
        <w:rPr>
          <w:sz w:val="36"/>
          <w:szCs w:val="36"/>
        </w:rPr>
        <w:t>decisiones</w:t>
      </w:r>
      <w:proofErr w:type="spellEnd"/>
      <w:r w:rsidRPr="00D93874">
        <w:rPr>
          <w:sz w:val="36"/>
          <w:szCs w:val="36"/>
        </w:rPr>
        <w:t xml:space="preserve"> </w:t>
      </w:r>
      <w:proofErr w:type="spellStart"/>
      <w:r w:rsidRPr="00D93874">
        <w:rPr>
          <w:sz w:val="36"/>
          <w:szCs w:val="36"/>
        </w:rPr>
        <w:t>administrativas</w:t>
      </w:r>
      <w:proofErr w:type="spellEnd"/>
      <w:r w:rsidRPr="00D93874">
        <w:rPr>
          <w:sz w:val="36"/>
          <w:szCs w:val="36"/>
        </w:rPr>
        <w:t>.</w:t>
      </w:r>
      <w:r w:rsidRPr="00D93874">
        <w:rPr>
          <w:sz w:val="36"/>
          <w:szCs w:val="36"/>
        </w:rPr>
        <w:br/>
      </w:r>
      <w:r w:rsidRPr="00D93874">
        <w:rPr>
          <w:sz w:val="36"/>
          <w:szCs w:val="36"/>
        </w:rPr>
        <w:br/>
        <w:t xml:space="preserve">3. Sistemas de </w:t>
      </w:r>
      <w:proofErr w:type="spellStart"/>
      <w:r w:rsidRPr="00D93874">
        <w:rPr>
          <w:sz w:val="36"/>
          <w:szCs w:val="36"/>
        </w:rPr>
        <w:t>Apoyo</w:t>
      </w:r>
      <w:proofErr w:type="spellEnd"/>
      <w:r w:rsidRPr="00D93874">
        <w:rPr>
          <w:sz w:val="36"/>
          <w:szCs w:val="36"/>
        </w:rPr>
        <w:t xml:space="preserve"> a la </w:t>
      </w:r>
      <w:proofErr w:type="spellStart"/>
      <w:r w:rsidRPr="00D93874">
        <w:rPr>
          <w:sz w:val="36"/>
          <w:szCs w:val="36"/>
        </w:rPr>
        <w:t>Decisión</w:t>
      </w:r>
      <w:proofErr w:type="spellEnd"/>
      <w:r w:rsidRPr="00D93874">
        <w:rPr>
          <w:sz w:val="36"/>
          <w:szCs w:val="36"/>
        </w:rPr>
        <w:t xml:space="preserve"> (DSS):</w:t>
      </w:r>
      <w:r w:rsidRPr="00D93874">
        <w:rPr>
          <w:sz w:val="36"/>
          <w:szCs w:val="36"/>
        </w:rPr>
        <w:br/>
        <w:t xml:space="preserve">   Ayudan a </w:t>
      </w:r>
      <w:proofErr w:type="spellStart"/>
      <w:r w:rsidRPr="00D93874">
        <w:rPr>
          <w:sz w:val="36"/>
          <w:szCs w:val="36"/>
        </w:rPr>
        <w:t>analizar</w:t>
      </w:r>
      <w:proofErr w:type="spellEnd"/>
      <w:r w:rsidRPr="00D93874">
        <w:rPr>
          <w:sz w:val="36"/>
          <w:szCs w:val="36"/>
        </w:rPr>
        <w:t xml:space="preserve"> </w:t>
      </w:r>
      <w:proofErr w:type="spellStart"/>
      <w:r w:rsidRPr="00D93874">
        <w:rPr>
          <w:sz w:val="36"/>
          <w:szCs w:val="36"/>
        </w:rPr>
        <w:t>datos</w:t>
      </w:r>
      <w:proofErr w:type="spellEnd"/>
      <w:r w:rsidRPr="00D93874">
        <w:rPr>
          <w:sz w:val="36"/>
          <w:szCs w:val="36"/>
        </w:rPr>
        <w:t xml:space="preserve"> </w:t>
      </w:r>
      <w:proofErr w:type="spellStart"/>
      <w:r w:rsidRPr="00D93874">
        <w:rPr>
          <w:sz w:val="36"/>
          <w:szCs w:val="36"/>
        </w:rPr>
        <w:t>complejos</w:t>
      </w:r>
      <w:proofErr w:type="spellEnd"/>
      <w:r w:rsidRPr="00D93874">
        <w:rPr>
          <w:sz w:val="36"/>
          <w:szCs w:val="36"/>
        </w:rPr>
        <w:t xml:space="preserve"> </w:t>
      </w:r>
      <w:proofErr w:type="spellStart"/>
      <w:r w:rsidRPr="00D93874">
        <w:rPr>
          <w:sz w:val="36"/>
          <w:szCs w:val="36"/>
        </w:rPr>
        <w:t>mediante</w:t>
      </w:r>
      <w:proofErr w:type="spellEnd"/>
      <w:r w:rsidRPr="00D93874">
        <w:rPr>
          <w:sz w:val="36"/>
          <w:szCs w:val="36"/>
        </w:rPr>
        <w:t xml:space="preserve"> </w:t>
      </w:r>
      <w:proofErr w:type="spellStart"/>
      <w:r w:rsidRPr="00D93874">
        <w:rPr>
          <w:sz w:val="36"/>
          <w:szCs w:val="36"/>
        </w:rPr>
        <w:t>modelos</w:t>
      </w:r>
      <w:proofErr w:type="spellEnd"/>
      <w:r w:rsidRPr="00D93874">
        <w:rPr>
          <w:sz w:val="36"/>
          <w:szCs w:val="36"/>
        </w:rPr>
        <w:t xml:space="preserve"> y </w:t>
      </w:r>
      <w:proofErr w:type="spellStart"/>
      <w:r w:rsidRPr="00D93874">
        <w:rPr>
          <w:sz w:val="36"/>
          <w:szCs w:val="36"/>
        </w:rPr>
        <w:t>simulaciones</w:t>
      </w:r>
      <w:proofErr w:type="spellEnd"/>
      <w:r w:rsidRPr="00D93874">
        <w:rPr>
          <w:sz w:val="36"/>
          <w:szCs w:val="36"/>
        </w:rPr>
        <w:t xml:space="preserve"> para </w:t>
      </w:r>
      <w:proofErr w:type="spellStart"/>
      <w:r w:rsidRPr="00D93874">
        <w:rPr>
          <w:sz w:val="36"/>
          <w:szCs w:val="36"/>
        </w:rPr>
        <w:t>decisiones</w:t>
      </w:r>
      <w:proofErr w:type="spellEnd"/>
      <w:r w:rsidRPr="00D93874">
        <w:rPr>
          <w:sz w:val="36"/>
          <w:szCs w:val="36"/>
        </w:rPr>
        <w:t xml:space="preserve"> </w:t>
      </w:r>
      <w:proofErr w:type="spellStart"/>
      <w:r w:rsidRPr="00D93874">
        <w:rPr>
          <w:sz w:val="36"/>
          <w:szCs w:val="36"/>
        </w:rPr>
        <w:t>estratégicas</w:t>
      </w:r>
      <w:proofErr w:type="spellEnd"/>
      <w:r w:rsidRPr="00D93874">
        <w:rPr>
          <w:sz w:val="36"/>
          <w:szCs w:val="36"/>
        </w:rPr>
        <w:t>.</w:t>
      </w:r>
      <w:r w:rsidRPr="00D93874">
        <w:rPr>
          <w:sz w:val="36"/>
          <w:szCs w:val="36"/>
        </w:rPr>
        <w:br/>
      </w:r>
      <w:r w:rsidRPr="00D93874">
        <w:rPr>
          <w:sz w:val="36"/>
          <w:szCs w:val="36"/>
        </w:rPr>
        <w:br/>
        <w:t xml:space="preserve">4. Sistemas de </w:t>
      </w:r>
      <w:proofErr w:type="spellStart"/>
      <w:r w:rsidRPr="00D93874">
        <w:rPr>
          <w:sz w:val="36"/>
          <w:szCs w:val="36"/>
        </w:rPr>
        <w:t>Información</w:t>
      </w:r>
      <w:proofErr w:type="spellEnd"/>
      <w:r w:rsidRPr="00D93874">
        <w:rPr>
          <w:sz w:val="36"/>
          <w:szCs w:val="36"/>
        </w:rPr>
        <w:t xml:space="preserve"> Ejecutiva (EIS):</w:t>
      </w:r>
      <w:r w:rsidRPr="00D93874">
        <w:rPr>
          <w:sz w:val="36"/>
          <w:szCs w:val="36"/>
        </w:rPr>
        <w:br/>
        <w:t xml:space="preserve">   </w:t>
      </w:r>
      <w:proofErr w:type="spellStart"/>
      <w:r w:rsidRPr="00D93874">
        <w:rPr>
          <w:sz w:val="36"/>
          <w:szCs w:val="36"/>
        </w:rPr>
        <w:t>Ofrecen</w:t>
      </w:r>
      <w:proofErr w:type="spellEnd"/>
      <w:r w:rsidRPr="00D93874">
        <w:rPr>
          <w:sz w:val="36"/>
          <w:szCs w:val="36"/>
        </w:rPr>
        <w:t xml:space="preserve"> </w:t>
      </w:r>
      <w:proofErr w:type="spellStart"/>
      <w:r w:rsidRPr="00D93874">
        <w:rPr>
          <w:sz w:val="36"/>
          <w:szCs w:val="36"/>
        </w:rPr>
        <w:t>información</w:t>
      </w:r>
      <w:proofErr w:type="spellEnd"/>
      <w:r w:rsidRPr="00D93874">
        <w:rPr>
          <w:sz w:val="36"/>
          <w:szCs w:val="36"/>
        </w:rPr>
        <w:t xml:space="preserve"> </w:t>
      </w:r>
      <w:proofErr w:type="spellStart"/>
      <w:r w:rsidRPr="00D93874">
        <w:rPr>
          <w:sz w:val="36"/>
          <w:szCs w:val="36"/>
        </w:rPr>
        <w:t>resumida</w:t>
      </w:r>
      <w:proofErr w:type="spellEnd"/>
      <w:r w:rsidRPr="00D93874">
        <w:rPr>
          <w:sz w:val="36"/>
          <w:szCs w:val="36"/>
        </w:rPr>
        <w:t xml:space="preserve"> y visual para </w:t>
      </w:r>
      <w:proofErr w:type="spellStart"/>
      <w:r w:rsidRPr="00D93874">
        <w:rPr>
          <w:sz w:val="36"/>
          <w:szCs w:val="36"/>
        </w:rPr>
        <w:t>directivos</w:t>
      </w:r>
      <w:proofErr w:type="spellEnd"/>
      <w:r w:rsidRPr="00D93874">
        <w:rPr>
          <w:sz w:val="36"/>
          <w:szCs w:val="36"/>
        </w:rPr>
        <w:t xml:space="preserve"> y altos </w:t>
      </w:r>
      <w:proofErr w:type="spellStart"/>
      <w:r w:rsidRPr="00D93874">
        <w:rPr>
          <w:sz w:val="36"/>
          <w:szCs w:val="36"/>
        </w:rPr>
        <w:t>ejecutivos</w:t>
      </w:r>
      <w:proofErr w:type="spellEnd"/>
      <w:r w:rsidRPr="00D93874">
        <w:rPr>
          <w:sz w:val="36"/>
          <w:szCs w:val="36"/>
        </w:rPr>
        <w:t>.</w:t>
      </w:r>
      <w:r w:rsidRPr="00D93874">
        <w:rPr>
          <w:sz w:val="36"/>
          <w:szCs w:val="36"/>
        </w:rPr>
        <w:br/>
      </w:r>
      <w:r w:rsidRPr="00D93874">
        <w:rPr>
          <w:sz w:val="36"/>
          <w:szCs w:val="36"/>
        </w:rPr>
        <w:br/>
        <w:t xml:space="preserve">5. Sistemas de </w:t>
      </w:r>
      <w:proofErr w:type="spellStart"/>
      <w:r w:rsidRPr="00D93874">
        <w:rPr>
          <w:sz w:val="36"/>
          <w:szCs w:val="36"/>
        </w:rPr>
        <w:t>Automatización</w:t>
      </w:r>
      <w:proofErr w:type="spellEnd"/>
      <w:r w:rsidRPr="00D93874">
        <w:rPr>
          <w:sz w:val="36"/>
          <w:szCs w:val="36"/>
        </w:rPr>
        <w:t xml:space="preserve"> de </w:t>
      </w:r>
      <w:proofErr w:type="spellStart"/>
      <w:r w:rsidRPr="00D93874">
        <w:rPr>
          <w:sz w:val="36"/>
          <w:szCs w:val="36"/>
        </w:rPr>
        <w:t>Oficinas</w:t>
      </w:r>
      <w:proofErr w:type="spellEnd"/>
      <w:r w:rsidRPr="00D93874">
        <w:rPr>
          <w:sz w:val="36"/>
          <w:szCs w:val="36"/>
        </w:rPr>
        <w:t xml:space="preserve"> (OAS):</w:t>
      </w:r>
      <w:r w:rsidRPr="00D93874">
        <w:rPr>
          <w:sz w:val="36"/>
          <w:szCs w:val="36"/>
        </w:rPr>
        <w:br/>
        <w:t xml:space="preserve">   </w:t>
      </w:r>
      <w:proofErr w:type="spellStart"/>
      <w:r w:rsidRPr="00D93874">
        <w:rPr>
          <w:sz w:val="36"/>
          <w:szCs w:val="36"/>
        </w:rPr>
        <w:t>Facilitan</w:t>
      </w:r>
      <w:proofErr w:type="spellEnd"/>
      <w:r w:rsidRPr="00D93874">
        <w:rPr>
          <w:sz w:val="36"/>
          <w:szCs w:val="36"/>
        </w:rPr>
        <w:t xml:space="preserve"> </w:t>
      </w:r>
      <w:proofErr w:type="spellStart"/>
      <w:r w:rsidRPr="00D93874">
        <w:rPr>
          <w:sz w:val="36"/>
          <w:szCs w:val="36"/>
        </w:rPr>
        <w:t>tareas</w:t>
      </w:r>
      <w:proofErr w:type="spellEnd"/>
      <w:r w:rsidRPr="00D93874">
        <w:rPr>
          <w:sz w:val="36"/>
          <w:szCs w:val="36"/>
        </w:rPr>
        <w:t xml:space="preserve"> </w:t>
      </w:r>
      <w:proofErr w:type="spellStart"/>
      <w:r w:rsidRPr="00D93874">
        <w:rPr>
          <w:sz w:val="36"/>
          <w:szCs w:val="36"/>
        </w:rPr>
        <w:t>administrativas</w:t>
      </w:r>
      <w:proofErr w:type="spellEnd"/>
      <w:r w:rsidRPr="00D93874">
        <w:rPr>
          <w:sz w:val="36"/>
          <w:szCs w:val="36"/>
        </w:rPr>
        <w:t xml:space="preserve"> </w:t>
      </w:r>
      <w:proofErr w:type="spellStart"/>
      <w:r w:rsidRPr="00D93874">
        <w:rPr>
          <w:sz w:val="36"/>
          <w:szCs w:val="36"/>
        </w:rPr>
        <w:t>como</w:t>
      </w:r>
      <w:proofErr w:type="spellEnd"/>
      <w:r w:rsidRPr="00D93874">
        <w:rPr>
          <w:sz w:val="36"/>
          <w:szCs w:val="36"/>
        </w:rPr>
        <w:t xml:space="preserve"> </w:t>
      </w:r>
      <w:proofErr w:type="spellStart"/>
      <w:r w:rsidRPr="00D93874">
        <w:rPr>
          <w:sz w:val="36"/>
          <w:szCs w:val="36"/>
        </w:rPr>
        <w:t>procesamiento</w:t>
      </w:r>
      <w:proofErr w:type="spellEnd"/>
      <w:r w:rsidRPr="00D93874">
        <w:rPr>
          <w:sz w:val="36"/>
          <w:szCs w:val="36"/>
        </w:rPr>
        <w:t xml:space="preserve"> de </w:t>
      </w:r>
      <w:proofErr w:type="spellStart"/>
      <w:r w:rsidRPr="00D93874">
        <w:rPr>
          <w:sz w:val="36"/>
          <w:szCs w:val="36"/>
        </w:rPr>
        <w:t>texto</w:t>
      </w:r>
      <w:proofErr w:type="spellEnd"/>
      <w:r w:rsidRPr="00D93874">
        <w:rPr>
          <w:sz w:val="36"/>
          <w:szCs w:val="36"/>
        </w:rPr>
        <w:t xml:space="preserve">, </w:t>
      </w:r>
      <w:proofErr w:type="spellStart"/>
      <w:r w:rsidRPr="00D93874">
        <w:rPr>
          <w:sz w:val="36"/>
          <w:szCs w:val="36"/>
        </w:rPr>
        <w:t>correo</w:t>
      </w:r>
      <w:proofErr w:type="spellEnd"/>
      <w:r w:rsidRPr="00D93874">
        <w:rPr>
          <w:sz w:val="36"/>
          <w:szCs w:val="36"/>
        </w:rPr>
        <w:t xml:space="preserve"> </w:t>
      </w:r>
      <w:proofErr w:type="spellStart"/>
      <w:r w:rsidRPr="00D93874">
        <w:rPr>
          <w:sz w:val="36"/>
          <w:szCs w:val="36"/>
        </w:rPr>
        <w:t>electrónico</w:t>
      </w:r>
      <w:proofErr w:type="spellEnd"/>
      <w:r w:rsidRPr="00D93874">
        <w:rPr>
          <w:sz w:val="36"/>
          <w:szCs w:val="36"/>
        </w:rPr>
        <w:t xml:space="preserve"> y hojas de </w:t>
      </w:r>
      <w:proofErr w:type="spellStart"/>
      <w:r w:rsidRPr="00D93874">
        <w:rPr>
          <w:sz w:val="36"/>
          <w:szCs w:val="36"/>
        </w:rPr>
        <w:t>cálculo</w:t>
      </w:r>
      <w:proofErr w:type="spellEnd"/>
      <w:r w:rsidRPr="00D93874">
        <w:rPr>
          <w:sz w:val="36"/>
          <w:szCs w:val="36"/>
        </w:rPr>
        <w:t>.</w:t>
      </w:r>
    </w:p>
    <w:p w14:paraId="01BEBC3C" w14:textId="77777777" w:rsidR="001316BF" w:rsidRDefault="001316BF" w:rsidP="001316BF">
      <w:pPr>
        <w:pStyle w:val="Ttulo1"/>
        <w:rPr>
          <w:sz w:val="48"/>
          <w:szCs w:val="48"/>
        </w:rPr>
      </w:pPr>
      <w:proofErr w:type="spellStart"/>
      <w:r w:rsidRPr="001316BF">
        <w:rPr>
          <w:sz w:val="48"/>
          <w:szCs w:val="48"/>
        </w:rPr>
        <w:lastRenderedPageBreak/>
        <w:t>Introducción</w:t>
      </w:r>
      <w:proofErr w:type="spellEnd"/>
    </w:p>
    <w:p w14:paraId="1A8B06CB" w14:textId="77777777" w:rsidR="00517653" w:rsidRPr="00517653" w:rsidRDefault="00517653" w:rsidP="00517653"/>
    <w:p w14:paraId="0D4807C4" w14:textId="77777777" w:rsidR="001316BF" w:rsidRDefault="001316BF" w:rsidP="001316BF">
      <w:pPr>
        <w:rPr>
          <w:sz w:val="36"/>
          <w:szCs w:val="36"/>
        </w:rPr>
      </w:pPr>
      <w:r w:rsidRPr="001316BF">
        <w:rPr>
          <w:sz w:val="36"/>
          <w:szCs w:val="36"/>
        </w:rPr>
        <w:t xml:space="preserve">Los </w:t>
      </w:r>
      <w:proofErr w:type="spellStart"/>
      <w:r w:rsidRPr="001316BF">
        <w:rPr>
          <w:sz w:val="36"/>
          <w:szCs w:val="36"/>
        </w:rPr>
        <w:t>sistemas</w:t>
      </w:r>
      <w:proofErr w:type="spellEnd"/>
      <w:r w:rsidRPr="001316BF">
        <w:rPr>
          <w:sz w:val="36"/>
          <w:szCs w:val="36"/>
        </w:rPr>
        <w:t xml:space="preserve"> de </w:t>
      </w:r>
      <w:proofErr w:type="spellStart"/>
      <w:r w:rsidRPr="001316BF">
        <w:rPr>
          <w:sz w:val="36"/>
          <w:szCs w:val="36"/>
        </w:rPr>
        <w:t>información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desempeñan</w:t>
      </w:r>
      <w:proofErr w:type="spellEnd"/>
      <w:r w:rsidRPr="001316BF">
        <w:rPr>
          <w:sz w:val="36"/>
          <w:szCs w:val="36"/>
        </w:rPr>
        <w:t xml:space="preserve"> un </w:t>
      </w:r>
      <w:proofErr w:type="spellStart"/>
      <w:r w:rsidRPr="001316BF">
        <w:rPr>
          <w:sz w:val="36"/>
          <w:szCs w:val="36"/>
        </w:rPr>
        <w:t>papel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esencial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en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el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funcionamiento</w:t>
      </w:r>
      <w:proofErr w:type="spellEnd"/>
      <w:r w:rsidRPr="001316BF">
        <w:rPr>
          <w:sz w:val="36"/>
          <w:szCs w:val="36"/>
        </w:rPr>
        <w:t xml:space="preserve"> de las </w:t>
      </w:r>
      <w:proofErr w:type="spellStart"/>
      <w:r w:rsidRPr="001316BF">
        <w:rPr>
          <w:sz w:val="36"/>
          <w:szCs w:val="36"/>
        </w:rPr>
        <w:t>organizaciones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modernas</w:t>
      </w:r>
      <w:proofErr w:type="spellEnd"/>
      <w:r w:rsidRPr="001316BF">
        <w:rPr>
          <w:sz w:val="36"/>
          <w:szCs w:val="36"/>
        </w:rPr>
        <w:t xml:space="preserve">, </w:t>
      </w:r>
      <w:proofErr w:type="spellStart"/>
      <w:r w:rsidRPr="001316BF">
        <w:rPr>
          <w:sz w:val="36"/>
          <w:szCs w:val="36"/>
        </w:rPr>
        <w:t>ya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que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permiten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procesar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datos</w:t>
      </w:r>
      <w:proofErr w:type="spellEnd"/>
      <w:r w:rsidRPr="001316BF">
        <w:rPr>
          <w:sz w:val="36"/>
          <w:szCs w:val="36"/>
        </w:rPr>
        <w:t xml:space="preserve">, </w:t>
      </w:r>
      <w:proofErr w:type="spellStart"/>
      <w:r w:rsidRPr="001316BF">
        <w:rPr>
          <w:sz w:val="36"/>
          <w:szCs w:val="36"/>
        </w:rPr>
        <w:t>generar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información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útil</w:t>
      </w:r>
      <w:proofErr w:type="spellEnd"/>
      <w:r w:rsidRPr="001316BF">
        <w:rPr>
          <w:sz w:val="36"/>
          <w:szCs w:val="36"/>
        </w:rPr>
        <w:t xml:space="preserve"> y </w:t>
      </w:r>
      <w:proofErr w:type="spellStart"/>
      <w:r w:rsidRPr="001316BF">
        <w:rPr>
          <w:sz w:val="36"/>
          <w:szCs w:val="36"/>
        </w:rPr>
        <w:t>apoyar</w:t>
      </w:r>
      <w:proofErr w:type="spellEnd"/>
      <w:r w:rsidRPr="001316BF">
        <w:rPr>
          <w:sz w:val="36"/>
          <w:szCs w:val="36"/>
        </w:rPr>
        <w:t xml:space="preserve"> la </w:t>
      </w:r>
      <w:proofErr w:type="spellStart"/>
      <w:r w:rsidRPr="001316BF">
        <w:rPr>
          <w:sz w:val="36"/>
          <w:szCs w:val="36"/>
        </w:rPr>
        <w:t>toma</w:t>
      </w:r>
      <w:proofErr w:type="spellEnd"/>
      <w:r w:rsidRPr="001316BF">
        <w:rPr>
          <w:sz w:val="36"/>
          <w:szCs w:val="36"/>
        </w:rPr>
        <w:t xml:space="preserve"> de </w:t>
      </w:r>
      <w:proofErr w:type="spellStart"/>
      <w:r w:rsidRPr="001316BF">
        <w:rPr>
          <w:sz w:val="36"/>
          <w:szCs w:val="36"/>
        </w:rPr>
        <w:t>decisiones</w:t>
      </w:r>
      <w:proofErr w:type="spellEnd"/>
      <w:r w:rsidRPr="001316BF">
        <w:rPr>
          <w:sz w:val="36"/>
          <w:szCs w:val="36"/>
        </w:rPr>
        <w:t xml:space="preserve">. El </w:t>
      </w:r>
      <w:proofErr w:type="spellStart"/>
      <w:r w:rsidRPr="001316BF">
        <w:rPr>
          <w:sz w:val="36"/>
          <w:szCs w:val="36"/>
        </w:rPr>
        <w:t>Analista</w:t>
      </w:r>
      <w:proofErr w:type="spellEnd"/>
      <w:r w:rsidRPr="001316BF">
        <w:rPr>
          <w:sz w:val="36"/>
          <w:szCs w:val="36"/>
        </w:rPr>
        <w:t xml:space="preserve"> de </w:t>
      </w:r>
      <w:proofErr w:type="spellStart"/>
      <w:r w:rsidRPr="001316BF">
        <w:rPr>
          <w:sz w:val="36"/>
          <w:szCs w:val="36"/>
        </w:rPr>
        <w:t>Diseño</w:t>
      </w:r>
      <w:proofErr w:type="spellEnd"/>
      <w:r w:rsidRPr="001316BF">
        <w:rPr>
          <w:sz w:val="36"/>
          <w:szCs w:val="36"/>
        </w:rPr>
        <w:t xml:space="preserve"> de Sistemas es </w:t>
      </w:r>
      <w:proofErr w:type="spellStart"/>
      <w:r w:rsidRPr="001316BF">
        <w:rPr>
          <w:sz w:val="36"/>
          <w:szCs w:val="36"/>
        </w:rPr>
        <w:t>el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profesional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encargado</w:t>
      </w:r>
      <w:proofErr w:type="spellEnd"/>
      <w:r w:rsidRPr="001316BF">
        <w:rPr>
          <w:sz w:val="36"/>
          <w:szCs w:val="36"/>
        </w:rPr>
        <w:t xml:space="preserve"> de </w:t>
      </w:r>
      <w:proofErr w:type="spellStart"/>
      <w:r w:rsidRPr="001316BF">
        <w:rPr>
          <w:sz w:val="36"/>
          <w:szCs w:val="36"/>
        </w:rPr>
        <w:t>estudiar</w:t>
      </w:r>
      <w:proofErr w:type="spellEnd"/>
      <w:r w:rsidRPr="001316BF">
        <w:rPr>
          <w:sz w:val="36"/>
          <w:szCs w:val="36"/>
        </w:rPr>
        <w:t xml:space="preserve"> las </w:t>
      </w:r>
      <w:proofErr w:type="spellStart"/>
      <w:r w:rsidRPr="001316BF">
        <w:rPr>
          <w:sz w:val="36"/>
          <w:szCs w:val="36"/>
        </w:rPr>
        <w:t>necesidades</w:t>
      </w:r>
      <w:proofErr w:type="spellEnd"/>
      <w:r w:rsidRPr="001316BF">
        <w:rPr>
          <w:sz w:val="36"/>
          <w:szCs w:val="36"/>
        </w:rPr>
        <w:t xml:space="preserve"> de la </w:t>
      </w:r>
      <w:proofErr w:type="spellStart"/>
      <w:r w:rsidRPr="001316BF">
        <w:rPr>
          <w:sz w:val="36"/>
          <w:szCs w:val="36"/>
        </w:rPr>
        <w:t>empresa</w:t>
      </w:r>
      <w:proofErr w:type="spellEnd"/>
      <w:r w:rsidRPr="001316BF">
        <w:rPr>
          <w:sz w:val="36"/>
          <w:szCs w:val="36"/>
        </w:rPr>
        <w:t xml:space="preserve"> y </w:t>
      </w:r>
      <w:proofErr w:type="spellStart"/>
      <w:r w:rsidRPr="001316BF">
        <w:rPr>
          <w:sz w:val="36"/>
          <w:szCs w:val="36"/>
        </w:rPr>
        <w:t>transformarlas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en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soluciones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tecnológicas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eficientes</w:t>
      </w:r>
      <w:proofErr w:type="spellEnd"/>
      <w:r w:rsidRPr="001316BF">
        <w:rPr>
          <w:sz w:val="36"/>
          <w:szCs w:val="36"/>
        </w:rPr>
        <w:t>.</w:t>
      </w:r>
    </w:p>
    <w:p w14:paraId="54655B96" w14:textId="77777777" w:rsidR="00517653" w:rsidRPr="001316BF" w:rsidRDefault="00517653" w:rsidP="001316BF">
      <w:pPr>
        <w:rPr>
          <w:sz w:val="36"/>
          <w:szCs w:val="36"/>
        </w:rPr>
      </w:pPr>
    </w:p>
    <w:p w14:paraId="1F5EA600" w14:textId="77777777" w:rsidR="001316BF" w:rsidRDefault="001316BF" w:rsidP="001316BF">
      <w:pPr>
        <w:pStyle w:val="Ttulo1"/>
        <w:rPr>
          <w:sz w:val="48"/>
          <w:szCs w:val="48"/>
        </w:rPr>
      </w:pPr>
      <w:r w:rsidRPr="001316BF">
        <w:rPr>
          <w:sz w:val="48"/>
          <w:szCs w:val="48"/>
        </w:rPr>
        <w:t xml:space="preserve">Rol del </w:t>
      </w:r>
      <w:proofErr w:type="spellStart"/>
      <w:r w:rsidRPr="001316BF">
        <w:rPr>
          <w:sz w:val="48"/>
          <w:szCs w:val="48"/>
        </w:rPr>
        <w:t>Analista</w:t>
      </w:r>
      <w:proofErr w:type="spellEnd"/>
      <w:r w:rsidRPr="001316BF">
        <w:rPr>
          <w:sz w:val="48"/>
          <w:szCs w:val="48"/>
        </w:rPr>
        <w:t xml:space="preserve"> de </w:t>
      </w:r>
      <w:proofErr w:type="spellStart"/>
      <w:r w:rsidRPr="001316BF">
        <w:rPr>
          <w:sz w:val="48"/>
          <w:szCs w:val="48"/>
        </w:rPr>
        <w:t>Diseño</w:t>
      </w:r>
      <w:proofErr w:type="spellEnd"/>
      <w:r w:rsidRPr="001316BF">
        <w:rPr>
          <w:sz w:val="48"/>
          <w:szCs w:val="48"/>
        </w:rPr>
        <w:t xml:space="preserve"> de Sistemas</w:t>
      </w:r>
    </w:p>
    <w:p w14:paraId="32FF3BFB" w14:textId="77777777" w:rsidR="00517653" w:rsidRPr="00517653" w:rsidRDefault="00517653" w:rsidP="00517653"/>
    <w:p w14:paraId="0D131686" w14:textId="77777777" w:rsidR="001316BF" w:rsidRDefault="001316BF" w:rsidP="001316BF">
      <w:pPr>
        <w:rPr>
          <w:sz w:val="36"/>
          <w:szCs w:val="36"/>
        </w:rPr>
      </w:pPr>
      <w:r w:rsidRPr="001316BF">
        <w:rPr>
          <w:sz w:val="36"/>
          <w:szCs w:val="36"/>
        </w:rPr>
        <w:t xml:space="preserve">El </w:t>
      </w:r>
      <w:proofErr w:type="spellStart"/>
      <w:r w:rsidRPr="001316BF">
        <w:rPr>
          <w:sz w:val="36"/>
          <w:szCs w:val="36"/>
        </w:rPr>
        <w:t>Analista</w:t>
      </w:r>
      <w:proofErr w:type="spellEnd"/>
      <w:r w:rsidRPr="001316BF">
        <w:rPr>
          <w:sz w:val="36"/>
          <w:szCs w:val="36"/>
        </w:rPr>
        <w:t xml:space="preserve"> de </w:t>
      </w:r>
      <w:proofErr w:type="spellStart"/>
      <w:r w:rsidRPr="001316BF">
        <w:rPr>
          <w:sz w:val="36"/>
          <w:szCs w:val="36"/>
        </w:rPr>
        <w:t>Diseño</w:t>
      </w:r>
      <w:proofErr w:type="spellEnd"/>
      <w:r w:rsidRPr="001316BF">
        <w:rPr>
          <w:sz w:val="36"/>
          <w:szCs w:val="36"/>
        </w:rPr>
        <w:t xml:space="preserve"> de Sistemas </w:t>
      </w:r>
      <w:proofErr w:type="spellStart"/>
      <w:r w:rsidRPr="001316BF">
        <w:rPr>
          <w:sz w:val="36"/>
          <w:szCs w:val="36"/>
        </w:rPr>
        <w:t>actúa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como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intermediario</w:t>
      </w:r>
      <w:proofErr w:type="spellEnd"/>
      <w:r w:rsidRPr="001316BF">
        <w:rPr>
          <w:sz w:val="36"/>
          <w:szCs w:val="36"/>
        </w:rPr>
        <w:t xml:space="preserve"> entre </w:t>
      </w:r>
      <w:proofErr w:type="spellStart"/>
      <w:r w:rsidRPr="001316BF">
        <w:rPr>
          <w:sz w:val="36"/>
          <w:szCs w:val="36"/>
        </w:rPr>
        <w:t>los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usuarios</w:t>
      </w:r>
      <w:proofErr w:type="spellEnd"/>
      <w:r w:rsidRPr="001316BF">
        <w:rPr>
          <w:sz w:val="36"/>
          <w:szCs w:val="36"/>
        </w:rPr>
        <w:t xml:space="preserve"> y </w:t>
      </w:r>
      <w:proofErr w:type="spellStart"/>
      <w:r w:rsidRPr="001316BF">
        <w:rPr>
          <w:sz w:val="36"/>
          <w:szCs w:val="36"/>
        </w:rPr>
        <w:t>los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desarrolladores</w:t>
      </w:r>
      <w:proofErr w:type="spellEnd"/>
      <w:r w:rsidRPr="001316BF">
        <w:rPr>
          <w:sz w:val="36"/>
          <w:szCs w:val="36"/>
        </w:rPr>
        <w:t xml:space="preserve"> de software. Su </w:t>
      </w:r>
      <w:proofErr w:type="spellStart"/>
      <w:r w:rsidRPr="001316BF">
        <w:rPr>
          <w:sz w:val="36"/>
          <w:szCs w:val="36"/>
        </w:rPr>
        <w:t>responsabilidad</w:t>
      </w:r>
      <w:proofErr w:type="spellEnd"/>
      <w:r w:rsidRPr="001316BF">
        <w:rPr>
          <w:sz w:val="36"/>
          <w:szCs w:val="36"/>
        </w:rPr>
        <w:t xml:space="preserve"> principal es </w:t>
      </w:r>
      <w:proofErr w:type="spellStart"/>
      <w:r w:rsidRPr="001316BF">
        <w:rPr>
          <w:sz w:val="36"/>
          <w:szCs w:val="36"/>
        </w:rPr>
        <w:t>analizar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los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procesos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organizacionales</w:t>
      </w:r>
      <w:proofErr w:type="spellEnd"/>
      <w:r w:rsidRPr="001316BF">
        <w:rPr>
          <w:sz w:val="36"/>
          <w:szCs w:val="36"/>
        </w:rPr>
        <w:t xml:space="preserve"> y </w:t>
      </w:r>
      <w:proofErr w:type="spellStart"/>
      <w:r w:rsidRPr="001316BF">
        <w:rPr>
          <w:sz w:val="36"/>
          <w:szCs w:val="36"/>
        </w:rPr>
        <w:t>proponer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sistemas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que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mejoren</w:t>
      </w:r>
      <w:proofErr w:type="spellEnd"/>
      <w:r w:rsidRPr="001316BF">
        <w:rPr>
          <w:sz w:val="36"/>
          <w:szCs w:val="36"/>
        </w:rPr>
        <w:t xml:space="preserve"> la </w:t>
      </w:r>
      <w:proofErr w:type="spellStart"/>
      <w:r w:rsidRPr="001316BF">
        <w:rPr>
          <w:sz w:val="36"/>
          <w:szCs w:val="36"/>
        </w:rPr>
        <w:t>eficiencia</w:t>
      </w:r>
      <w:proofErr w:type="spellEnd"/>
      <w:r w:rsidRPr="001316BF">
        <w:rPr>
          <w:sz w:val="36"/>
          <w:szCs w:val="36"/>
        </w:rPr>
        <w:t xml:space="preserve">, </w:t>
      </w:r>
      <w:proofErr w:type="spellStart"/>
      <w:r w:rsidRPr="001316BF">
        <w:rPr>
          <w:sz w:val="36"/>
          <w:szCs w:val="36"/>
        </w:rPr>
        <w:t>productividad</w:t>
      </w:r>
      <w:proofErr w:type="spellEnd"/>
      <w:r w:rsidRPr="001316BF">
        <w:rPr>
          <w:sz w:val="36"/>
          <w:szCs w:val="36"/>
        </w:rPr>
        <w:t xml:space="preserve"> y </w:t>
      </w:r>
      <w:proofErr w:type="spellStart"/>
      <w:r w:rsidRPr="001316BF">
        <w:rPr>
          <w:sz w:val="36"/>
          <w:szCs w:val="36"/>
        </w:rPr>
        <w:t>calidad</w:t>
      </w:r>
      <w:proofErr w:type="spellEnd"/>
      <w:r w:rsidRPr="001316BF">
        <w:rPr>
          <w:sz w:val="36"/>
          <w:szCs w:val="36"/>
        </w:rPr>
        <w:t xml:space="preserve"> de la </w:t>
      </w:r>
      <w:proofErr w:type="spellStart"/>
      <w:r w:rsidRPr="001316BF">
        <w:rPr>
          <w:sz w:val="36"/>
          <w:szCs w:val="36"/>
        </w:rPr>
        <w:t>información</w:t>
      </w:r>
      <w:proofErr w:type="spellEnd"/>
      <w:r w:rsidRPr="001316BF">
        <w:rPr>
          <w:sz w:val="36"/>
          <w:szCs w:val="36"/>
        </w:rPr>
        <w:t>.</w:t>
      </w:r>
    </w:p>
    <w:p w14:paraId="1EB10015" w14:textId="075CEE50" w:rsidR="00517653" w:rsidRPr="001316BF" w:rsidRDefault="00517653" w:rsidP="001316BF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3053D6AE" w14:textId="77777777" w:rsidR="001316BF" w:rsidRDefault="001316BF" w:rsidP="001316BF">
      <w:pPr>
        <w:pStyle w:val="Ttulo1"/>
        <w:rPr>
          <w:sz w:val="48"/>
          <w:szCs w:val="48"/>
        </w:rPr>
      </w:pPr>
      <w:proofErr w:type="spellStart"/>
      <w:r w:rsidRPr="001316BF">
        <w:rPr>
          <w:sz w:val="48"/>
          <w:szCs w:val="48"/>
        </w:rPr>
        <w:lastRenderedPageBreak/>
        <w:t>Funciones</w:t>
      </w:r>
      <w:proofErr w:type="spellEnd"/>
      <w:r w:rsidRPr="001316BF">
        <w:rPr>
          <w:sz w:val="48"/>
          <w:szCs w:val="48"/>
        </w:rPr>
        <w:t xml:space="preserve"> del </w:t>
      </w:r>
      <w:proofErr w:type="spellStart"/>
      <w:r w:rsidRPr="001316BF">
        <w:rPr>
          <w:sz w:val="48"/>
          <w:szCs w:val="48"/>
        </w:rPr>
        <w:t>Analista</w:t>
      </w:r>
      <w:proofErr w:type="spellEnd"/>
      <w:r w:rsidRPr="001316BF">
        <w:rPr>
          <w:sz w:val="48"/>
          <w:szCs w:val="48"/>
        </w:rPr>
        <w:t xml:space="preserve"> de </w:t>
      </w:r>
      <w:proofErr w:type="spellStart"/>
      <w:r w:rsidRPr="001316BF">
        <w:rPr>
          <w:sz w:val="48"/>
          <w:szCs w:val="48"/>
        </w:rPr>
        <w:t>Diseño</w:t>
      </w:r>
      <w:proofErr w:type="spellEnd"/>
      <w:r w:rsidRPr="001316BF">
        <w:rPr>
          <w:sz w:val="48"/>
          <w:szCs w:val="48"/>
        </w:rPr>
        <w:t xml:space="preserve"> de Sistemas</w:t>
      </w:r>
    </w:p>
    <w:p w14:paraId="222AADDA" w14:textId="77777777" w:rsidR="00517653" w:rsidRPr="00517653" w:rsidRDefault="00517653" w:rsidP="00517653"/>
    <w:p w14:paraId="1B5F91B0" w14:textId="77777777" w:rsidR="001316BF" w:rsidRDefault="001316BF" w:rsidP="001316BF">
      <w:pPr>
        <w:rPr>
          <w:sz w:val="36"/>
          <w:szCs w:val="36"/>
        </w:rPr>
      </w:pPr>
      <w:r w:rsidRPr="001316BF">
        <w:rPr>
          <w:sz w:val="36"/>
          <w:szCs w:val="36"/>
        </w:rPr>
        <w:t xml:space="preserve">- </w:t>
      </w:r>
      <w:proofErr w:type="spellStart"/>
      <w:r w:rsidRPr="001316BF">
        <w:rPr>
          <w:sz w:val="36"/>
          <w:szCs w:val="36"/>
        </w:rPr>
        <w:t>Analizar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los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requerimientos</w:t>
      </w:r>
      <w:proofErr w:type="spellEnd"/>
      <w:r w:rsidRPr="001316BF">
        <w:rPr>
          <w:sz w:val="36"/>
          <w:szCs w:val="36"/>
        </w:rPr>
        <w:t xml:space="preserve"> del </w:t>
      </w:r>
      <w:proofErr w:type="spellStart"/>
      <w:r w:rsidRPr="001316BF">
        <w:rPr>
          <w:sz w:val="36"/>
          <w:szCs w:val="36"/>
        </w:rPr>
        <w:t>negocio</w:t>
      </w:r>
      <w:proofErr w:type="spellEnd"/>
      <w:r w:rsidRPr="001316BF">
        <w:rPr>
          <w:sz w:val="36"/>
          <w:szCs w:val="36"/>
        </w:rPr>
        <w:t>.</w:t>
      </w:r>
      <w:r w:rsidRPr="001316BF">
        <w:rPr>
          <w:sz w:val="36"/>
          <w:szCs w:val="36"/>
        </w:rPr>
        <w:br/>
        <w:t xml:space="preserve">- Diseñar la </w:t>
      </w:r>
      <w:proofErr w:type="spellStart"/>
      <w:r w:rsidRPr="001316BF">
        <w:rPr>
          <w:sz w:val="36"/>
          <w:szCs w:val="36"/>
        </w:rPr>
        <w:t>arquitectura</w:t>
      </w:r>
      <w:proofErr w:type="spellEnd"/>
      <w:r w:rsidRPr="001316BF">
        <w:rPr>
          <w:sz w:val="36"/>
          <w:szCs w:val="36"/>
        </w:rPr>
        <w:t xml:space="preserve"> del </w:t>
      </w:r>
      <w:proofErr w:type="spellStart"/>
      <w:r w:rsidRPr="001316BF">
        <w:rPr>
          <w:sz w:val="36"/>
          <w:szCs w:val="36"/>
        </w:rPr>
        <w:t>sistema</w:t>
      </w:r>
      <w:proofErr w:type="spellEnd"/>
      <w:r w:rsidRPr="001316BF">
        <w:rPr>
          <w:sz w:val="36"/>
          <w:szCs w:val="36"/>
        </w:rPr>
        <w:t>.</w:t>
      </w:r>
      <w:r w:rsidRPr="001316BF">
        <w:rPr>
          <w:sz w:val="36"/>
          <w:szCs w:val="36"/>
        </w:rPr>
        <w:br/>
        <w:t xml:space="preserve">- </w:t>
      </w:r>
      <w:proofErr w:type="spellStart"/>
      <w:r w:rsidRPr="001316BF">
        <w:rPr>
          <w:sz w:val="36"/>
          <w:szCs w:val="36"/>
        </w:rPr>
        <w:t>Elaborar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documentación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técnica</w:t>
      </w:r>
      <w:proofErr w:type="spellEnd"/>
      <w:r w:rsidRPr="001316BF">
        <w:rPr>
          <w:sz w:val="36"/>
          <w:szCs w:val="36"/>
        </w:rPr>
        <w:t>.</w:t>
      </w:r>
      <w:r w:rsidRPr="001316BF">
        <w:rPr>
          <w:sz w:val="36"/>
          <w:szCs w:val="36"/>
        </w:rPr>
        <w:br/>
        <w:t xml:space="preserve">- </w:t>
      </w:r>
      <w:proofErr w:type="spellStart"/>
      <w:r w:rsidRPr="001316BF">
        <w:rPr>
          <w:sz w:val="36"/>
          <w:szCs w:val="36"/>
        </w:rPr>
        <w:t>Supervisar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pruebas</w:t>
      </w:r>
      <w:proofErr w:type="spellEnd"/>
      <w:r w:rsidRPr="001316BF">
        <w:rPr>
          <w:sz w:val="36"/>
          <w:szCs w:val="36"/>
        </w:rPr>
        <w:t xml:space="preserve"> del </w:t>
      </w:r>
      <w:proofErr w:type="spellStart"/>
      <w:r w:rsidRPr="001316BF">
        <w:rPr>
          <w:sz w:val="36"/>
          <w:szCs w:val="36"/>
        </w:rPr>
        <w:t>sistema</w:t>
      </w:r>
      <w:proofErr w:type="spellEnd"/>
      <w:r w:rsidRPr="001316BF">
        <w:rPr>
          <w:sz w:val="36"/>
          <w:szCs w:val="36"/>
        </w:rPr>
        <w:t>.</w:t>
      </w:r>
      <w:r w:rsidRPr="001316BF">
        <w:rPr>
          <w:sz w:val="36"/>
          <w:szCs w:val="36"/>
        </w:rPr>
        <w:br/>
        <w:t xml:space="preserve">- </w:t>
      </w:r>
      <w:proofErr w:type="spellStart"/>
      <w:r w:rsidRPr="001316BF">
        <w:rPr>
          <w:sz w:val="36"/>
          <w:szCs w:val="36"/>
        </w:rPr>
        <w:t>Garantizar</w:t>
      </w:r>
      <w:proofErr w:type="spellEnd"/>
      <w:r w:rsidRPr="001316BF">
        <w:rPr>
          <w:sz w:val="36"/>
          <w:szCs w:val="36"/>
        </w:rPr>
        <w:t xml:space="preserve"> la </w:t>
      </w:r>
      <w:proofErr w:type="spellStart"/>
      <w:r w:rsidRPr="001316BF">
        <w:rPr>
          <w:sz w:val="36"/>
          <w:szCs w:val="36"/>
        </w:rPr>
        <w:t>seguridad</w:t>
      </w:r>
      <w:proofErr w:type="spellEnd"/>
      <w:r w:rsidRPr="001316BF">
        <w:rPr>
          <w:sz w:val="36"/>
          <w:szCs w:val="36"/>
        </w:rPr>
        <w:t xml:space="preserve"> de la </w:t>
      </w:r>
      <w:proofErr w:type="spellStart"/>
      <w:r w:rsidRPr="001316BF">
        <w:rPr>
          <w:sz w:val="36"/>
          <w:szCs w:val="36"/>
        </w:rPr>
        <w:t>información</w:t>
      </w:r>
      <w:proofErr w:type="spellEnd"/>
      <w:r w:rsidRPr="001316BF">
        <w:rPr>
          <w:sz w:val="36"/>
          <w:szCs w:val="36"/>
        </w:rPr>
        <w:t>.</w:t>
      </w:r>
      <w:r w:rsidRPr="001316BF">
        <w:rPr>
          <w:sz w:val="36"/>
          <w:szCs w:val="36"/>
        </w:rPr>
        <w:br/>
        <w:t xml:space="preserve">- </w:t>
      </w:r>
      <w:proofErr w:type="spellStart"/>
      <w:r w:rsidRPr="001316BF">
        <w:rPr>
          <w:sz w:val="36"/>
          <w:szCs w:val="36"/>
        </w:rPr>
        <w:t>Proponer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mejoras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continuas</w:t>
      </w:r>
      <w:proofErr w:type="spellEnd"/>
      <w:r w:rsidRPr="001316BF">
        <w:rPr>
          <w:sz w:val="36"/>
          <w:szCs w:val="36"/>
        </w:rPr>
        <w:t>.</w:t>
      </w:r>
    </w:p>
    <w:p w14:paraId="14000122" w14:textId="77777777" w:rsidR="00517653" w:rsidRPr="001316BF" w:rsidRDefault="00517653" w:rsidP="001316BF">
      <w:pPr>
        <w:rPr>
          <w:sz w:val="36"/>
          <w:szCs w:val="36"/>
        </w:rPr>
      </w:pPr>
    </w:p>
    <w:p w14:paraId="3C64DF2C" w14:textId="77777777" w:rsidR="001316BF" w:rsidRDefault="001316BF" w:rsidP="001316BF">
      <w:pPr>
        <w:pStyle w:val="Ttulo1"/>
        <w:rPr>
          <w:sz w:val="48"/>
          <w:szCs w:val="48"/>
        </w:rPr>
      </w:pPr>
      <w:proofErr w:type="spellStart"/>
      <w:r w:rsidRPr="001316BF">
        <w:rPr>
          <w:sz w:val="48"/>
          <w:szCs w:val="48"/>
        </w:rPr>
        <w:t>Habilidades</w:t>
      </w:r>
      <w:proofErr w:type="spellEnd"/>
      <w:r w:rsidRPr="001316BF">
        <w:rPr>
          <w:sz w:val="48"/>
          <w:szCs w:val="48"/>
        </w:rPr>
        <w:t xml:space="preserve"> del </w:t>
      </w:r>
      <w:proofErr w:type="spellStart"/>
      <w:r w:rsidRPr="001316BF">
        <w:rPr>
          <w:sz w:val="48"/>
          <w:szCs w:val="48"/>
        </w:rPr>
        <w:t>Analista</w:t>
      </w:r>
      <w:proofErr w:type="spellEnd"/>
      <w:r w:rsidRPr="001316BF">
        <w:rPr>
          <w:sz w:val="48"/>
          <w:szCs w:val="48"/>
        </w:rPr>
        <w:t xml:space="preserve"> de </w:t>
      </w:r>
      <w:proofErr w:type="spellStart"/>
      <w:r w:rsidRPr="001316BF">
        <w:rPr>
          <w:sz w:val="48"/>
          <w:szCs w:val="48"/>
        </w:rPr>
        <w:t>Diseño</w:t>
      </w:r>
      <w:proofErr w:type="spellEnd"/>
      <w:r w:rsidRPr="001316BF">
        <w:rPr>
          <w:sz w:val="48"/>
          <w:szCs w:val="48"/>
        </w:rPr>
        <w:t xml:space="preserve"> de Sistemas</w:t>
      </w:r>
    </w:p>
    <w:p w14:paraId="0B29802C" w14:textId="77777777" w:rsidR="00517653" w:rsidRPr="00517653" w:rsidRDefault="00517653" w:rsidP="00517653"/>
    <w:p w14:paraId="04D26F18" w14:textId="77777777" w:rsidR="001316BF" w:rsidRDefault="001316BF" w:rsidP="001316BF">
      <w:pPr>
        <w:rPr>
          <w:sz w:val="36"/>
          <w:szCs w:val="36"/>
        </w:rPr>
      </w:pPr>
      <w:r w:rsidRPr="001316BF">
        <w:rPr>
          <w:sz w:val="36"/>
          <w:szCs w:val="36"/>
        </w:rPr>
        <w:t xml:space="preserve">- </w:t>
      </w:r>
      <w:proofErr w:type="spellStart"/>
      <w:r w:rsidRPr="001316BF">
        <w:rPr>
          <w:sz w:val="36"/>
          <w:szCs w:val="36"/>
        </w:rPr>
        <w:t>Capacidad</w:t>
      </w:r>
      <w:proofErr w:type="spellEnd"/>
      <w:r w:rsidRPr="001316BF">
        <w:rPr>
          <w:sz w:val="36"/>
          <w:szCs w:val="36"/>
        </w:rPr>
        <w:t xml:space="preserve"> de </w:t>
      </w:r>
      <w:proofErr w:type="spellStart"/>
      <w:r w:rsidRPr="001316BF">
        <w:rPr>
          <w:sz w:val="36"/>
          <w:szCs w:val="36"/>
        </w:rPr>
        <w:t>análisis</w:t>
      </w:r>
      <w:proofErr w:type="spellEnd"/>
      <w:r w:rsidRPr="001316BF">
        <w:rPr>
          <w:sz w:val="36"/>
          <w:szCs w:val="36"/>
        </w:rPr>
        <w:t>.</w:t>
      </w:r>
      <w:r w:rsidRPr="001316BF">
        <w:rPr>
          <w:sz w:val="36"/>
          <w:szCs w:val="36"/>
        </w:rPr>
        <w:br/>
        <w:t xml:space="preserve">- </w:t>
      </w:r>
      <w:proofErr w:type="spellStart"/>
      <w:r w:rsidRPr="001316BF">
        <w:rPr>
          <w:sz w:val="36"/>
          <w:szCs w:val="36"/>
        </w:rPr>
        <w:t>Comunicación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efectiva</w:t>
      </w:r>
      <w:proofErr w:type="spellEnd"/>
      <w:r w:rsidRPr="001316BF">
        <w:rPr>
          <w:sz w:val="36"/>
          <w:szCs w:val="36"/>
        </w:rPr>
        <w:t>.</w:t>
      </w:r>
      <w:r w:rsidRPr="001316BF">
        <w:rPr>
          <w:sz w:val="36"/>
          <w:szCs w:val="36"/>
        </w:rPr>
        <w:br/>
        <w:t xml:space="preserve">- </w:t>
      </w:r>
      <w:proofErr w:type="spellStart"/>
      <w:r w:rsidRPr="001316BF">
        <w:rPr>
          <w:sz w:val="36"/>
          <w:szCs w:val="36"/>
        </w:rPr>
        <w:t>Conocimientos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técnicos</w:t>
      </w:r>
      <w:proofErr w:type="spellEnd"/>
      <w:r w:rsidRPr="001316BF">
        <w:rPr>
          <w:sz w:val="36"/>
          <w:szCs w:val="36"/>
        </w:rPr>
        <w:t>.</w:t>
      </w:r>
      <w:r w:rsidRPr="001316BF">
        <w:rPr>
          <w:sz w:val="36"/>
          <w:szCs w:val="36"/>
        </w:rPr>
        <w:br/>
        <w:t xml:space="preserve">- </w:t>
      </w:r>
      <w:proofErr w:type="spellStart"/>
      <w:r w:rsidRPr="001316BF">
        <w:rPr>
          <w:sz w:val="36"/>
          <w:szCs w:val="36"/>
        </w:rPr>
        <w:t>Trabajo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en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equipo</w:t>
      </w:r>
      <w:proofErr w:type="spellEnd"/>
      <w:r w:rsidRPr="001316BF">
        <w:rPr>
          <w:sz w:val="36"/>
          <w:szCs w:val="36"/>
        </w:rPr>
        <w:t>.</w:t>
      </w:r>
      <w:r w:rsidRPr="001316BF">
        <w:rPr>
          <w:sz w:val="36"/>
          <w:szCs w:val="36"/>
        </w:rPr>
        <w:br/>
        <w:t xml:space="preserve">- </w:t>
      </w:r>
      <w:proofErr w:type="spellStart"/>
      <w:r w:rsidRPr="001316BF">
        <w:rPr>
          <w:sz w:val="36"/>
          <w:szCs w:val="36"/>
        </w:rPr>
        <w:t>Responsabilidad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profesional</w:t>
      </w:r>
      <w:proofErr w:type="spellEnd"/>
      <w:r w:rsidRPr="001316BF">
        <w:rPr>
          <w:sz w:val="36"/>
          <w:szCs w:val="36"/>
        </w:rPr>
        <w:t>.</w:t>
      </w:r>
    </w:p>
    <w:p w14:paraId="33419798" w14:textId="76617ADB" w:rsidR="00517653" w:rsidRDefault="00517653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14B31F31" w14:textId="77777777" w:rsidR="00517653" w:rsidRPr="001316BF" w:rsidRDefault="00517653" w:rsidP="001316BF">
      <w:pPr>
        <w:rPr>
          <w:sz w:val="36"/>
          <w:szCs w:val="36"/>
        </w:rPr>
      </w:pPr>
    </w:p>
    <w:p w14:paraId="17FCAE42" w14:textId="77777777" w:rsidR="001316BF" w:rsidRDefault="001316BF" w:rsidP="001316BF">
      <w:pPr>
        <w:pStyle w:val="Ttulo1"/>
        <w:rPr>
          <w:sz w:val="48"/>
          <w:szCs w:val="48"/>
        </w:rPr>
      </w:pPr>
      <w:proofErr w:type="spellStart"/>
      <w:r w:rsidRPr="001316BF">
        <w:rPr>
          <w:sz w:val="48"/>
          <w:szCs w:val="48"/>
        </w:rPr>
        <w:t>Tipos</w:t>
      </w:r>
      <w:proofErr w:type="spellEnd"/>
      <w:r w:rsidRPr="001316BF">
        <w:rPr>
          <w:sz w:val="48"/>
          <w:szCs w:val="48"/>
        </w:rPr>
        <w:t xml:space="preserve"> de Sistemas de </w:t>
      </w:r>
      <w:proofErr w:type="spellStart"/>
      <w:r w:rsidRPr="001316BF">
        <w:rPr>
          <w:sz w:val="48"/>
          <w:szCs w:val="48"/>
        </w:rPr>
        <w:t>Información</w:t>
      </w:r>
      <w:proofErr w:type="spellEnd"/>
    </w:p>
    <w:p w14:paraId="0E9E1C65" w14:textId="77777777" w:rsidR="00517653" w:rsidRPr="00517653" w:rsidRDefault="00517653" w:rsidP="00517653"/>
    <w:p w14:paraId="53B5D8D7" w14:textId="77777777" w:rsidR="001316BF" w:rsidRDefault="001316BF" w:rsidP="001316BF">
      <w:pPr>
        <w:rPr>
          <w:sz w:val="36"/>
          <w:szCs w:val="36"/>
        </w:rPr>
      </w:pPr>
      <w:r w:rsidRPr="001316BF">
        <w:rPr>
          <w:sz w:val="36"/>
          <w:szCs w:val="36"/>
        </w:rPr>
        <w:t xml:space="preserve">Los </w:t>
      </w:r>
      <w:proofErr w:type="spellStart"/>
      <w:r w:rsidRPr="001316BF">
        <w:rPr>
          <w:sz w:val="36"/>
          <w:szCs w:val="36"/>
        </w:rPr>
        <w:t>sistemas</w:t>
      </w:r>
      <w:proofErr w:type="spellEnd"/>
      <w:r w:rsidRPr="001316BF">
        <w:rPr>
          <w:sz w:val="36"/>
          <w:szCs w:val="36"/>
        </w:rPr>
        <w:t xml:space="preserve"> de </w:t>
      </w:r>
      <w:proofErr w:type="spellStart"/>
      <w:r w:rsidRPr="001316BF">
        <w:rPr>
          <w:sz w:val="36"/>
          <w:szCs w:val="36"/>
        </w:rPr>
        <w:t>información</w:t>
      </w:r>
      <w:proofErr w:type="spellEnd"/>
      <w:r w:rsidRPr="001316BF">
        <w:rPr>
          <w:sz w:val="36"/>
          <w:szCs w:val="36"/>
        </w:rPr>
        <w:t xml:space="preserve"> se </w:t>
      </w:r>
      <w:proofErr w:type="spellStart"/>
      <w:r w:rsidRPr="001316BF">
        <w:rPr>
          <w:sz w:val="36"/>
          <w:szCs w:val="36"/>
        </w:rPr>
        <w:t>clasifican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según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su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función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dentro</w:t>
      </w:r>
      <w:proofErr w:type="spellEnd"/>
      <w:r w:rsidRPr="001316BF">
        <w:rPr>
          <w:sz w:val="36"/>
          <w:szCs w:val="36"/>
        </w:rPr>
        <w:t xml:space="preserve"> de la </w:t>
      </w:r>
      <w:proofErr w:type="spellStart"/>
      <w:r w:rsidRPr="001316BF">
        <w:rPr>
          <w:sz w:val="36"/>
          <w:szCs w:val="36"/>
        </w:rPr>
        <w:t>organización</w:t>
      </w:r>
      <w:proofErr w:type="spellEnd"/>
      <w:r w:rsidRPr="001316BF">
        <w:rPr>
          <w:sz w:val="36"/>
          <w:szCs w:val="36"/>
        </w:rPr>
        <w:t>.</w:t>
      </w:r>
    </w:p>
    <w:p w14:paraId="2E1D44CC" w14:textId="77777777" w:rsidR="00517653" w:rsidRPr="001316BF" w:rsidRDefault="00517653" w:rsidP="001316BF">
      <w:pPr>
        <w:rPr>
          <w:sz w:val="36"/>
          <w:szCs w:val="36"/>
        </w:rPr>
      </w:pPr>
    </w:p>
    <w:p w14:paraId="024C9929" w14:textId="77777777" w:rsidR="001316BF" w:rsidRDefault="001316BF" w:rsidP="001316BF">
      <w:pPr>
        <w:pStyle w:val="Ttulo2"/>
        <w:rPr>
          <w:sz w:val="44"/>
          <w:szCs w:val="44"/>
        </w:rPr>
      </w:pPr>
      <w:r w:rsidRPr="001316BF">
        <w:rPr>
          <w:sz w:val="44"/>
          <w:szCs w:val="44"/>
        </w:rPr>
        <w:t xml:space="preserve">Sistemas de </w:t>
      </w:r>
      <w:proofErr w:type="spellStart"/>
      <w:r w:rsidRPr="001316BF">
        <w:rPr>
          <w:sz w:val="44"/>
          <w:szCs w:val="44"/>
        </w:rPr>
        <w:t>Procesamiento</w:t>
      </w:r>
      <w:proofErr w:type="spellEnd"/>
      <w:r w:rsidRPr="001316BF">
        <w:rPr>
          <w:sz w:val="44"/>
          <w:szCs w:val="44"/>
        </w:rPr>
        <w:t xml:space="preserve"> de </w:t>
      </w:r>
      <w:proofErr w:type="spellStart"/>
      <w:r w:rsidRPr="001316BF">
        <w:rPr>
          <w:sz w:val="44"/>
          <w:szCs w:val="44"/>
        </w:rPr>
        <w:t>Transacciones</w:t>
      </w:r>
      <w:proofErr w:type="spellEnd"/>
      <w:r w:rsidRPr="001316BF">
        <w:rPr>
          <w:sz w:val="44"/>
          <w:szCs w:val="44"/>
        </w:rPr>
        <w:t xml:space="preserve"> (TPS)</w:t>
      </w:r>
    </w:p>
    <w:p w14:paraId="7389B2AD" w14:textId="77777777" w:rsidR="00517653" w:rsidRPr="00517653" w:rsidRDefault="00517653" w:rsidP="00517653"/>
    <w:p w14:paraId="4F9C6055" w14:textId="77777777" w:rsidR="001316BF" w:rsidRDefault="001316BF" w:rsidP="001316BF">
      <w:pPr>
        <w:rPr>
          <w:sz w:val="36"/>
          <w:szCs w:val="36"/>
        </w:rPr>
      </w:pPr>
      <w:proofErr w:type="spellStart"/>
      <w:r w:rsidRPr="001316BF">
        <w:rPr>
          <w:sz w:val="36"/>
          <w:szCs w:val="36"/>
        </w:rPr>
        <w:t>Procesan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transacciones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diarias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como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ventas</w:t>
      </w:r>
      <w:proofErr w:type="spellEnd"/>
      <w:r w:rsidRPr="001316BF">
        <w:rPr>
          <w:sz w:val="36"/>
          <w:szCs w:val="36"/>
        </w:rPr>
        <w:t xml:space="preserve">, </w:t>
      </w:r>
      <w:proofErr w:type="spellStart"/>
      <w:r w:rsidRPr="001316BF">
        <w:rPr>
          <w:sz w:val="36"/>
          <w:szCs w:val="36"/>
        </w:rPr>
        <w:t>compras</w:t>
      </w:r>
      <w:proofErr w:type="spellEnd"/>
      <w:r w:rsidRPr="001316BF">
        <w:rPr>
          <w:sz w:val="36"/>
          <w:szCs w:val="36"/>
        </w:rPr>
        <w:t xml:space="preserve"> e </w:t>
      </w:r>
      <w:proofErr w:type="spellStart"/>
      <w:r w:rsidRPr="001316BF">
        <w:rPr>
          <w:sz w:val="36"/>
          <w:szCs w:val="36"/>
        </w:rPr>
        <w:t>inventarios</w:t>
      </w:r>
      <w:proofErr w:type="spellEnd"/>
      <w:r w:rsidRPr="001316BF">
        <w:rPr>
          <w:sz w:val="36"/>
          <w:szCs w:val="36"/>
        </w:rPr>
        <w:t>.</w:t>
      </w:r>
    </w:p>
    <w:p w14:paraId="6CA86250" w14:textId="77777777" w:rsidR="00517653" w:rsidRPr="001316BF" w:rsidRDefault="00517653" w:rsidP="001316BF">
      <w:pPr>
        <w:rPr>
          <w:sz w:val="36"/>
          <w:szCs w:val="36"/>
        </w:rPr>
      </w:pPr>
    </w:p>
    <w:p w14:paraId="3D287DB0" w14:textId="77777777" w:rsidR="001316BF" w:rsidRDefault="001316BF" w:rsidP="001316BF">
      <w:pPr>
        <w:pStyle w:val="Ttulo2"/>
        <w:rPr>
          <w:sz w:val="44"/>
          <w:szCs w:val="44"/>
        </w:rPr>
      </w:pPr>
      <w:r w:rsidRPr="001316BF">
        <w:rPr>
          <w:sz w:val="44"/>
          <w:szCs w:val="44"/>
        </w:rPr>
        <w:t xml:space="preserve">Sistemas de </w:t>
      </w:r>
      <w:proofErr w:type="spellStart"/>
      <w:r w:rsidRPr="001316BF">
        <w:rPr>
          <w:sz w:val="44"/>
          <w:szCs w:val="44"/>
        </w:rPr>
        <w:t>Información</w:t>
      </w:r>
      <w:proofErr w:type="spellEnd"/>
      <w:r w:rsidRPr="001316BF">
        <w:rPr>
          <w:sz w:val="44"/>
          <w:szCs w:val="44"/>
        </w:rPr>
        <w:t xml:space="preserve"> </w:t>
      </w:r>
      <w:proofErr w:type="spellStart"/>
      <w:r w:rsidRPr="001316BF">
        <w:rPr>
          <w:sz w:val="44"/>
          <w:szCs w:val="44"/>
        </w:rPr>
        <w:t>Gerencial</w:t>
      </w:r>
      <w:proofErr w:type="spellEnd"/>
      <w:r w:rsidRPr="001316BF">
        <w:rPr>
          <w:sz w:val="44"/>
          <w:szCs w:val="44"/>
        </w:rPr>
        <w:t xml:space="preserve"> (MIS)</w:t>
      </w:r>
    </w:p>
    <w:p w14:paraId="6498DC48" w14:textId="77777777" w:rsidR="00517653" w:rsidRPr="00517653" w:rsidRDefault="00517653" w:rsidP="00517653"/>
    <w:p w14:paraId="556AAD7E" w14:textId="733A6F77" w:rsidR="001316BF" w:rsidRDefault="001316BF" w:rsidP="001316BF">
      <w:pPr>
        <w:rPr>
          <w:sz w:val="36"/>
          <w:szCs w:val="36"/>
        </w:rPr>
      </w:pPr>
      <w:proofErr w:type="spellStart"/>
      <w:r w:rsidRPr="001316BF">
        <w:rPr>
          <w:sz w:val="36"/>
          <w:szCs w:val="36"/>
        </w:rPr>
        <w:t>Proveen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reportes</w:t>
      </w:r>
      <w:proofErr w:type="spellEnd"/>
      <w:r w:rsidRPr="001316BF">
        <w:rPr>
          <w:sz w:val="36"/>
          <w:szCs w:val="36"/>
        </w:rPr>
        <w:t xml:space="preserve"> para la </w:t>
      </w:r>
      <w:proofErr w:type="spellStart"/>
      <w:r w:rsidRPr="001316BF">
        <w:rPr>
          <w:sz w:val="36"/>
          <w:szCs w:val="36"/>
        </w:rPr>
        <w:t>gestión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administrativa</w:t>
      </w:r>
      <w:proofErr w:type="spellEnd"/>
      <w:r w:rsidRPr="001316BF">
        <w:rPr>
          <w:sz w:val="36"/>
          <w:szCs w:val="36"/>
        </w:rPr>
        <w:t>.</w:t>
      </w:r>
    </w:p>
    <w:p w14:paraId="744D7851" w14:textId="77777777" w:rsidR="00517653" w:rsidRPr="001316BF" w:rsidRDefault="00517653" w:rsidP="001316BF">
      <w:pPr>
        <w:rPr>
          <w:sz w:val="36"/>
          <w:szCs w:val="36"/>
        </w:rPr>
      </w:pPr>
    </w:p>
    <w:p w14:paraId="788E8B78" w14:textId="77777777" w:rsidR="001316BF" w:rsidRDefault="001316BF" w:rsidP="001316BF">
      <w:pPr>
        <w:pStyle w:val="Ttulo2"/>
        <w:rPr>
          <w:sz w:val="44"/>
          <w:szCs w:val="44"/>
        </w:rPr>
      </w:pPr>
      <w:r w:rsidRPr="001316BF">
        <w:rPr>
          <w:sz w:val="44"/>
          <w:szCs w:val="44"/>
        </w:rPr>
        <w:t xml:space="preserve">Sistemas de </w:t>
      </w:r>
      <w:proofErr w:type="spellStart"/>
      <w:r w:rsidRPr="001316BF">
        <w:rPr>
          <w:sz w:val="44"/>
          <w:szCs w:val="44"/>
        </w:rPr>
        <w:t>Apoyo</w:t>
      </w:r>
      <w:proofErr w:type="spellEnd"/>
      <w:r w:rsidRPr="001316BF">
        <w:rPr>
          <w:sz w:val="44"/>
          <w:szCs w:val="44"/>
        </w:rPr>
        <w:t xml:space="preserve"> a la </w:t>
      </w:r>
      <w:proofErr w:type="spellStart"/>
      <w:r w:rsidRPr="001316BF">
        <w:rPr>
          <w:sz w:val="44"/>
          <w:szCs w:val="44"/>
        </w:rPr>
        <w:t>Decisión</w:t>
      </w:r>
      <w:proofErr w:type="spellEnd"/>
      <w:r w:rsidRPr="001316BF">
        <w:rPr>
          <w:sz w:val="44"/>
          <w:szCs w:val="44"/>
        </w:rPr>
        <w:t xml:space="preserve"> (DSS)</w:t>
      </w:r>
    </w:p>
    <w:p w14:paraId="36182183" w14:textId="77777777" w:rsidR="00517653" w:rsidRPr="00517653" w:rsidRDefault="00517653" w:rsidP="00517653"/>
    <w:p w14:paraId="0F896C7D" w14:textId="77777777" w:rsidR="001316BF" w:rsidRPr="001316BF" w:rsidRDefault="001316BF" w:rsidP="001316BF">
      <w:pPr>
        <w:rPr>
          <w:sz w:val="36"/>
          <w:szCs w:val="36"/>
        </w:rPr>
      </w:pPr>
      <w:proofErr w:type="spellStart"/>
      <w:r w:rsidRPr="001316BF">
        <w:rPr>
          <w:sz w:val="36"/>
          <w:szCs w:val="36"/>
        </w:rPr>
        <w:t>Apoyan</w:t>
      </w:r>
      <w:proofErr w:type="spellEnd"/>
      <w:r w:rsidRPr="001316BF">
        <w:rPr>
          <w:sz w:val="36"/>
          <w:szCs w:val="36"/>
        </w:rPr>
        <w:t xml:space="preserve"> la </w:t>
      </w:r>
      <w:proofErr w:type="spellStart"/>
      <w:r w:rsidRPr="001316BF">
        <w:rPr>
          <w:sz w:val="36"/>
          <w:szCs w:val="36"/>
        </w:rPr>
        <w:t>toma</w:t>
      </w:r>
      <w:proofErr w:type="spellEnd"/>
      <w:r w:rsidRPr="001316BF">
        <w:rPr>
          <w:sz w:val="36"/>
          <w:szCs w:val="36"/>
        </w:rPr>
        <w:t xml:space="preserve"> de </w:t>
      </w:r>
      <w:proofErr w:type="spellStart"/>
      <w:r w:rsidRPr="001316BF">
        <w:rPr>
          <w:sz w:val="36"/>
          <w:szCs w:val="36"/>
        </w:rPr>
        <w:t>decisiones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complejas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mediante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análisis</w:t>
      </w:r>
      <w:proofErr w:type="spellEnd"/>
      <w:r w:rsidRPr="001316BF">
        <w:rPr>
          <w:sz w:val="36"/>
          <w:szCs w:val="36"/>
        </w:rPr>
        <w:t xml:space="preserve"> de </w:t>
      </w:r>
      <w:proofErr w:type="spellStart"/>
      <w:r w:rsidRPr="001316BF">
        <w:rPr>
          <w:sz w:val="36"/>
          <w:szCs w:val="36"/>
        </w:rPr>
        <w:t>datos</w:t>
      </w:r>
      <w:proofErr w:type="spellEnd"/>
      <w:r w:rsidRPr="001316BF">
        <w:rPr>
          <w:sz w:val="36"/>
          <w:szCs w:val="36"/>
        </w:rPr>
        <w:t>.</w:t>
      </w:r>
    </w:p>
    <w:p w14:paraId="2613AE7C" w14:textId="77777777" w:rsidR="001316BF" w:rsidRDefault="001316BF" w:rsidP="001316BF">
      <w:pPr>
        <w:pStyle w:val="Ttulo2"/>
        <w:rPr>
          <w:sz w:val="44"/>
          <w:szCs w:val="44"/>
        </w:rPr>
      </w:pPr>
      <w:r w:rsidRPr="001316BF">
        <w:rPr>
          <w:sz w:val="44"/>
          <w:szCs w:val="44"/>
        </w:rPr>
        <w:lastRenderedPageBreak/>
        <w:t xml:space="preserve">Sistemas de </w:t>
      </w:r>
      <w:proofErr w:type="spellStart"/>
      <w:r w:rsidRPr="001316BF">
        <w:rPr>
          <w:sz w:val="44"/>
          <w:szCs w:val="44"/>
        </w:rPr>
        <w:t>Información</w:t>
      </w:r>
      <w:proofErr w:type="spellEnd"/>
      <w:r w:rsidRPr="001316BF">
        <w:rPr>
          <w:sz w:val="44"/>
          <w:szCs w:val="44"/>
        </w:rPr>
        <w:t xml:space="preserve"> Ejecutiva (EIS)</w:t>
      </w:r>
    </w:p>
    <w:p w14:paraId="310D7F0A" w14:textId="77777777" w:rsidR="00517653" w:rsidRPr="00517653" w:rsidRDefault="00517653" w:rsidP="00517653"/>
    <w:p w14:paraId="5C1991ED" w14:textId="49158017" w:rsidR="001316BF" w:rsidRDefault="001316BF" w:rsidP="001316BF">
      <w:pPr>
        <w:rPr>
          <w:sz w:val="36"/>
          <w:szCs w:val="36"/>
        </w:rPr>
      </w:pPr>
      <w:proofErr w:type="spellStart"/>
      <w:r w:rsidRPr="001316BF">
        <w:rPr>
          <w:sz w:val="36"/>
          <w:szCs w:val="36"/>
        </w:rPr>
        <w:t>Presentan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información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estratégica</w:t>
      </w:r>
      <w:proofErr w:type="spellEnd"/>
      <w:r w:rsidRPr="001316BF">
        <w:rPr>
          <w:sz w:val="36"/>
          <w:szCs w:val="36"/>
        </w:rPr>
        <w:t xml:space="preserve"> a </w:t>
      </w:r>
      <w:proofErr w:type="spellStart"/>
      <w:r w:rsidRPr="001316BF">
        <w:rPr>
          <w:sz w:val="36"/>
          <w:szCs w:val="36"/>
        </w:rPr>
        <w:t>directivos</w:t>
      </w:r>
      <w:proofErr w:type="spellEnd"/>
      <w:r w:rsidRPr="001316BF">
        <w:rPr>
          <w:sz w:val="36"/>
          <w:szCs w:val="36"/>
        </w:rPr>
        <w:t>.</w:t>
      </w:r>
    </w:p>
    <w:p w14:paraId="1C646EF1" w14:textId="77777777" w:rsidR="00517653" w:rsidRPr="001316BF" w:rsidRDefault="00517653" w:rsidP="001316BF">
      <w:pPr>
        <w:rPr>
          <w:sz w:val="36"/>
          <w:szCs w:val="36"/>
        </w:rPr>
      </w:pPr>
    </w:p>
    <w:p w14:paraId="5C002ADB" w14:textId="77777777" w:rsidR="001316BF" w:rsidRDefault="001316BF" w:rsidP="001316BF">
      <w:pPr>
        <w:pStyle w:val="Ttulo2"/>
        <w:rPr>
          <w:sz w:val="44"/>
          <w:szCs w:val="44"/>
        </w:rPr>
      </w:pPr>
      <w:r w:rsidRPr="001316BF">
        <w:rPr>
          <w:sz w:val="44"/>
          <w:szCs w:val="44"/>
        </w:rPr>
        <w:t xml:space="preserve">Sistemas de </w:t>
      </w:r>
      <w:proofErr w:type="spellStart"/>
      <w:r w:rsidRPr="001316BF">
        <w:rPr>
          <w:sz w:val="44"/>
          <w:szCs w:val="44"/>
        </w:rPr>
        <w:t>Automatización</w:t>
      </w:r>
      <w:proofErr w:type="spellEnd"/>
      <w:r w:rsidRPr="001316BF">
        <w:rPr>
          <w:sz w:val="44"/>
          <w:szCs w:val="44"/>
        </w:rPr>
        <w:t xml:space="preserve"> de </w:t>
      </w:r>
      <w:proofErr w:type="spellStart"/>
      <w:r w:rsidRPr="001316BF">
        <w:rPr>
          <w:sz w:val="44"/>
          <w:szCs w:val="44"/>
        </w:rPr>
        <w:t>Oficinas</w:t>
      </w:r>
      <w:proofErr w:type="spellEnd"/>
      <w:r w:rsidRPr="001316BF">
        <w:rPr>
          <w:sz w:val="44"/>
          <w:szCs w:val="44"/>
        </w:rPr>
        <w:t xml:space="preserve"> (OAS)</w:t>
      </w:r>
    </w:p>
    <w:p w14:paraId="4021C3B6" w14:textId="77777777" w:rsidR="00517653" w:rsidRPr="00517653" w:rsidRDefault="00517653" w:rsidP="00517653"/>
    <w:p w14:paraId="0D78F3C5" w14:textId="77777777" w:rsidR="001316BF" w:rsidRDefault="001316BF" w:rsidP="001316BF">
      <w:pPr>
        <w:rPr>
          <w:sz w:val="36"/>
          <w:szCs w:val="36"/>
        </w:rPr>
      </w:pPr>
      <w:proofErr w:type="spellStart"/>
      <w:r w:rsidRPr="001316BF">
        <w:rPr>
          <w:sz w:val="36"/>
          <w:szCs w:val="36"/>
        </w:rPr>
        <w:t>Automatizan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tareas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administrativas</w:t>
      </w:r>
      <w:proofErr w:type="spellEnd"/>
      <w:r w:rsidRPr="001316BF">
        <w:rPr>
          <w:sz w:val="36"/>
          <w:szCs w:val="36"/>
        </w:rPr>
        <w:t>.</w:t>
      </w:r>
    </w:p>
    <w:p w14:paraId="30E6718A" w14:textId="77777777" w:rsidR="00517653" w:rsidRPr="001316BF" w:rsidRDefault="00517653" w:rsidP="001316BF">
      <w:pPr>
        <w:rPr>
          <w:sz w:val="36"/>
          <w:szCs w:val="36"/>
        </w:rPr>
      </w:pPr>
    </w:p>
    <w:p w14:paraId="742C88BB" w14:textId="77777777" w:rsidR="001316BF" w:rsidRPr="001316BF" w:rsidRDefault="001316BF" w:rsidP="001316BF">
      <w:pPr>
        <w:pStyle w:val="Ttulo2"/>
        <w:rPr>
          <w:sz w:val="44"/>
          <w:szCs w:val="44"/>
        </w:rPr>
      </w:pPr>
      <w:r w:rsidRPr="001316BF">
        <w:rPr>
          <w:sz w:val="44"/>
          <w:szCs w:val="44"/>
        </w:rPr>
        <w:t xml:space="preserve">Sistemas </w:t>
      </w:r>
      <w:proofErr w:type="spellStart"/>
      <w:r w:rsidRPr="001316BF">
        <w:rPr>
          <w:sz w:val="44"/>
          <w:szCs w:val="44"/>
        </w:rPr>
        <w:t>Expertos</w:t>
      </w:r>
      <w:proofErr w:type="spellEnd"/>
    </w:p>
    <w:p w14:paraId="6B8668AA" w14:textId="77777777" w:rsidR="001316BF" w:rsidRDefault="001316BF" w:rsidP="001316BF">
      <w:pPr>
        <w:rPr>
          <w:sz w:val="36"/>
          <w:szCs w:val="36"/>
        </w:rPr>
      </w:pPr>
      <w:proofErr w:type="spellStart"/>
      <w:r w:rsidRPr="001316BF">
        <w:rPr>
          <w:sz w:val="36"/>
          <w:szCs w:val="36"/>
        </w:rPr>
        <w:t>Simulan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el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razonamiento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humano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mediante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inteligencia</w:t>
      </w:r>
      <w:proofErr w:type="spellEnd"/>
      <w:r w:rsidRPr="001316BF">
        <w:rPr>
          <w:sz w:val="36"/>
          <w:szCs w:val="36"/>
        </w:rPr>
        <w:t xml:space="preserve"> artificial.</w:t>
      </w:r>
    </w:p>
    <w:p w14:paraId="45D7255A" w14:textId="77777777" w:rsidR="00517653" w:rsidRPr="001316BF" w:rsidRDefault="00517653" w:rsidP="001316BF">
      <w:pPr>
        <w:rPr>
          <w:sz w:val="36"/>
          <w:szCs w:val="36"/>
        </w:rPr>
      </w:pPr>
    </w:p>
    <w:p w14:paraId="1E6A2FFB" w14:textId="77777777" w:rsidR="001316BF" w:rsidRDefault="001316BF" w:rsidP="001316BF">
      <w:pPr>
        <w:pStyle w:val="Ttulo1"/>
        <w:rPr>
          <w:sz w:val="48"/>
          <w:szCs w:val="48"/>
        </w:rPr>
      </w:pPr>
      <w:proofErr w:type="spellStart"/>
      <w:r w:rsidRPr="001316BF">
        <w:rPr>
          <w:sz w:val="48"/>
          <w:szCs w:val="48"/>
        </w:rPr>
        <w:t>Conclusión</w:t>
      </w:r>
      <w:proofErr w:type="spellEnd"/>
    </w:p>
    <w:p w14:paraId="25AD8DAF" w14:textId="77777777" w:rsidR="00517653" w:rsidRPr="00517653" w:rsidRDefault="00517653" w:rsidP="00517653"/>
    <w:p w14:paraId="6ABF6B26" w14:textId="77777777" w:rsidR="001316BF" w:rsidRPr="001316BF" w:rsidRDefault="001316BF" w:rsidP="001316BF">
      <w:pPr>
        <w:rPr>
          <w:sz w:val="36"/>
          <w:szCs w:val="36"/>
        </w:rPr>
      </w:pPr>
      <w:r w:rsidRPr="001316BF">
        <w:rPr>
          <w:sz w:val="36"/>
          <w:szCs w:val="36"/>
        </w:rPr>
        <w:t xml:space="preserve">El </w:t>
      </w:r>
      <w:proofErr w:type="spellStart"/>
      <w:r w:rsidRPr="001316BF">
        <w:rPr>
          <w:sz w:val="36"/>
          <w:szCs w:val="36"/>
        </w:rPr>
        <w:t>Analista</w:t>
      </w:r>
      <w:proofErr w:type="spellEnd"/>
      <w:r w:rsidRPr="001316BF">
        <w:rPr>
          <w:sz w:val="36"/>
          <w:szCs w:val="36"/>
        </w:rPr>
        <w:t xml:space="preserve"> de </w:t>
      </w:r>
      <w:proofErr w:type="spellStart"/>
      <w:r w:rsidRPr="001316BF">
        <w:rPr>
          <w:sz w:val="36"/>
          <w:szCs w:val="36"/>
        </w:rPr>
        <w:t>Diseño</w:t>
      </w:r>
      <w:proofErr w:type="spellEnd"/>
      <w:r w:rsidRPr="001316BF">
        <w:rPr>
          <w:sz w:val="36"/>
          <w:szCs w:val="36"/>
        </w:rPr>
        <w:t xml:space="preserve"> de Sistemas es </w:t>
      </w:r>
      <w:proofErr w:type="spellStart"/>
      <w:r w:rsidRPr="001316BF">
        <w:rPr>
          <w:sz w:val="36"/>
          <w:szCs w:val="36"/>
        </w:rPr>
        <w:t>una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figura</w:t>
      </w:r>
      <w:proofErr w:type="spellEnd"/>
      <w:r w:rsidRPr="001316BF">
        <w:rPr>
          <w:sz w:val="36"/>
          <w:szCs w:val="36"/>
        </w:rPr>
        <w:t xml:space="preserve"> clave </w:t>
      </w:r>
      <w:proofErr w:type="spellStart"/>
      <w:r w:rsidRPr="001316BF">
        <w:rPr>
          <w:sz w:val="36"/>
          <w:szCs w:val="36"/>
        </w:rPr>
        <w:t>dentro</w:t>
      </w:r>
      <w:proofErr w:type="spellEnd"/>
      <w:r w:rsidRPr="001316BF">
        <w:rPr>
          <w:sz w:val="36"/>
          <w:szCs w:val="36"/>
        </w:rPr>
        <w:t xml:space="preserve"> de las </w:t>
      </w:r>
      <w:proofErr w:type="spellStart"/>
      <w:r w:rsidRPr="001316BF">
        <w:rPr>
          <w:sz w:val="36"/>
          <w:szCs w:val="36"/>
        </w:rPr>
        <w:t>organizaciones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modernas</w:t>
      </w:r>
      <w:proofErr w:type="spellEnd"/>
      <w:r w:rsidRPr="001316BF">
        <w:rPr>
          <w:sz w:val="36"/>
          <w:szCs w:val="36"/>
        </w:rPr>
        <w:t xml:space="preserve">, </w:t>
      </w:r>
      <w:proofErr w:type="spellStart"/>
      <w:r w:rsidRPr="001316BF">
        <w:rPr>
          <w:sz w:val="36"/>
          <w:szCs w:val="36"/>
        </w:rPr>
        <w:t>ya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que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garantiza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que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los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sistemas</w:t>
      </w:r>
      <w:proofErr w:type="spellEnd"/>
      <w:r w:rsidRPr="001316BF">
        <w:rPr>
          <w:sz w:val="36"/>
          <w:szCs w:val="36"/>
        </w:rPr>
        <w:t xml:space="preserve"> de </w:t>
      </w:r>
      <w:proofErr w:type="spellStart"/>
      <w:r w:rsidRPr="001316BF">
        <w:rPr>
          <w:sz w:val="36"/>
          <w:szCs w:val="36"/>
        </w:rPr>
        <w:t>información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respondan</w:t>
      </w:r>
      <w:proofErr w:type="spellEnd"/>
      <w:r w:rsidRPr="001316BF">
        <w:rPr>
          <w:sz w:val="36"/>
          <w:szCs w:val="36"/>
        </w:rPr>
        <w:t xml:space="preserve"> a las </w:t>
      </w:r>
      <w:proofErr w:type="spellStart"/>
      <w:r w:rsidRPr="001316BF">
        <w:rPr>
          <w:sz w:val="36"/>
          <w:szCs w:val="36"/>
        </w:rPr>
        <w:t>necesidades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empresariales</w:t>
      </w:r>
      <w:proofErr w:type="spellEnd"/>
      <w:r w:rsidRPr="001316BF">
        <w:rPr>
          <w:sz w:val="36"/>
          <w:szCs w:val="36"/>
        </w:rPr>
        <w:t xml:space="preserve">. Los </w:t>
      </w:r>
      <w:proofErr w:type="spellStart"/>
      <w:r w:rsidRPr="001316BF">
        <w:rPr>
          <w:sz w:val="36"/>
          <w:szCs w:val="36"/>
        </w:rPr>
        <w:t>distintos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tipos</w:t>
      </w:r>
      <w:proofErr w:type="spellEnd"/>
      <w:r w:rsidRPr="001316BF">
        <w:rPr>
          <w:sz w:val="36"/>
          <w:szCs w:val="36"/>
        </w:rPr>
        <w:t xml:space="preserve"> de </w:t>
      </w:r>
      <w:proofErr w:type="spellStart"/>
      <w:r w:rsidRPr="001316BF">
        <w:rPr>
          <w:sz w:val="36"/>
          <w:szCs w:val="36"/>
        </w:rPr>
        <w:t>sistemas</w:t>
      </w:r>
      <w:proofErr w:type="spellEnd"/>
      <w:r w:rsidRPr="001316BF">
        <w:rPr>
          <w:sz w:val="36"/>
          <w:szCs w:val="36"/>
        </w:rPr>
        <w:t xml:space="preserve"> de </w:t>
      </w:r>
      <w:proofErr w:type="spellStart"/>
      <w:r w:rsidRPr="001316BF">
        <w:rPr>
          <w:sz w:val="36"/>
          <w:szCs w:val="36"/>
        </w:rPr>
        <w:t>información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permiten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apoyar</w:t>
      </w:r>
      <w:proofErr w:type="spellEnd"/>
      <w:r w:rsidRPr="001316BF">
        <w:rPr>
          <w:sz w:val="36"/>
          <w:szCs w:val="36"/>
        </w:rPr>
        <w:t xml:space="preserve"> las </w:t>
      </w:r>
      <w:proofErr w:type="spellStart"/>
      <w:r w:rsidRPr="001316BF">
        <w:rPr>
          <w:sz w:val="36"/>
          <w:szCs w:val="36"/>
        </w:rPr>
        <w:t>operaciones</w:t>
      </w:r>
      <w:proofErr w:type="spellEnd"/>
      <w:r w:rsidRPr="001316BF">
        <w:rPr>
          <w:sz w:val="36"/>
          <w:szCs w:val="36"/>
        </w:rPr>
        <w:t xml:space="preserve">, la </w:t>
      </w:r>
      <w:proofErr w:type="spellStart"/>
      <w:r w:rsidRPr="001316BF">
        <w:rPr>
          <w:sz w:val="36"/>
          <w:szCs w:val="36"/>
        </w:rPr>
        <w:t>administración</w:t>
      </w:r>
      <w:proofErr w:type="spellEnd"/>
      <w:r w:rsidRPr="001316BF">
        <w:rPr>
          <w:sz w:val="36"/>
          <w:szCs w:val="36"/>
        </w:rPr>
        <w:t xml:space="preserve"> y la </w:t>
      </w:r>
      <w:proofErr w:type="spellStart"/>
      <w:r w:rsidRPr="001316BF">
        <w:rPr>
          <w:sz w:val="36"/>
          <w:szCs w:val="36"/>
        </w:rPr>
        <w:t>toma</w:t>
      </w:r>
      <w:proofErr w:type="spellEnd"/>
      <w:r w:rsidRPr="001316BF">
        <w:rPr>
          <w:sz w:val="36"/>
          <w:szCs w:val="36"/>
        </w:rPr>
        <w:t xml:space="preserve"> de </w:t>
      </w:r>
      <w:proofErr w:type="spellStart"/>
      <w:r w:rsidRPr="001316BF">
        <w:rPr>
          <w:sz w:val="36"/>
          <w:szCs w:val="36"/>
        </w:rPr>
        <w:t>decisiones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estratégicas</w:t>
      </w:r>
      <w:proofErr w:type="spellEnd"/>
      <w:r w:rsidRPr="001316BF">
        <w:rPr>
          <w:sz w:val="36"/>
          <w:szCs w:val="36"/>
        </w:rPr>
        <w:t>.</w:t>
      </w:r>
    </w:p>
    <w:p w14:paraId="4C7E8F22" w14:textId="77777777" w:rsidR="001316BF" w:rsidRDefault="001316BF" w:rsidP="001316BF">
      <w:pPr>
        <w:pStyle w:val="Ttulo1"/>
        <w:rPr>
          <w:sz w:val="44"/>
          <w:szCs w:val="44"/>
        </w:rPr>
      </w:pPr>
      <w:proofErr w:type="spellStart"/>
      <w:r w:rsidRPr="001316BF">
        <w:rPr>
          <w:sz w:val="44"/>
          <w:szCs w:val="44"/>
        </w:rPr>
        <w:lastRenderedPageBreak/>
        <w:t>Bibliografía</w:t>
      </w:r>
      <w:proofErr w:type="spellEnd"/>
    </w:p>
    <w:p w14:paraId="29364CF7" w14:textId="77777777" w:rsidR="00517653" w:rsidRPr="00517653" w:rsidRDefault="00517653" w:rsidP="00517653"/>
    <w:p w14:paraId="2E45EEA2" w14:textId="77777777" w:rsidR="001316BF" w:rsidRPr="001316BF" w:rsidRDefault="001316BF" w:rsidP="001316BF">
      <w:pPr>
        <w:rPr>
          <w:sz w:val="36"/>
          <w:szCs w:val="36"/>
        </w:rPr>
      </w:pPr>
      <w:r w:rsidRPr="001316BF">
        <w:rPr>
          <w:sz w:val="36"/>
          <w:szCs w:val="36"/>
        </w:rPr>
        <w:t xml:space="preserve">Laudon, K. C., &amp; Laudon, J. P. (2016). Sistemas de </w:t>
      </w:r>
      <w:proofErr w:type="spellStart"/>
      <w:r w:rsidRPr="001316BF">
        <w:rPr>
          <w:sz w:val="36"/>
          <w:szCs w:val="36"/>
        </w:rPr>
        <w:t>información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gerencial</w:t>
      </w:r>
      <w:proofErr w:type="spellEnd"/>
      <w:r w:rsidRPr="001316BF">
        <w:rPr>
          <w:sz w:val="36"/>
          <w:szCs w:val="36"/>
        </w:rPr>
        <w:t xml:space="preserve">. Pearson </w:t>
      </w:r>
      <w:proofErr w:type="spellStart"/>
      <w:r w:rsidRPr="001316BF">
        <w:rPr>
          <w:sz w:val="36"/>
          <w:szCs w:val="36"/>
        </w:rPr>
        <w:t>Educación</w:t>
      </w:r>
      <w:proofErr w:type="spellEnd"/>
      <w:r w:rsidRPr="001316BF">
        <w:rPr>
          <w:sz w:val="36"/>
          <w:szCs w:val="36"/>
        </w:rPr>
        <w:t>.</w:t>
      </w:r>
      <w:r w:rsidRPr="001316BF">
        <w:rPr>
          <w:sz w:val="36"/>
          <w:szCs w:val="36"/>
        </w:rPr>
        <w:br/>
        <w:t xml:space="preserve">Stair, R., &amp; Reynolds, G. (2014). </w:t>
      </w:r>
      <w:proofErr w:type="spellStart"/>
      <w:r w:rsidRPr="001316BF">
        <w:rPr>
          <w:sz w:val="36"/>
          <w:szCs w:val="36"/>
        </w:rPr>
        <w:t>Principios</w:t>
      </w:r>
      <w:proofErr w:type="spellEnd"/>
      <w:r w:rsidRPr="001316BF">
        <w:rPr>
          <w:sz w:val="36"/>
          <w:szCs w:val="36"/>
        </w:rPr>
        <w:t xml:space="preserve"> de </w:t>
      </w:r>
      <w:proofErr w:type="spellStart"/>
      <w:r w:rsidRPr="001316BF">
        <w:rPr>
          <w:sz w:val="36"/>
          <w:szCs w:val="36"/>
        </w:rPr>
        <w:t>sistemas</w:t>
      </w:r>
      <w:proofErr w:type="spellEnd"/>
      <w:r w:rsidRPr="001316BF">
        <w:rPr>
          <w:sz w:val="36"/>
          <w:szCs w:val="36"/>
        </w:rPr>
        <w:t xml:space="preserve"> de </w:t>
      </w:r>
      <w:proofErr w:type="spellStart"/>
      <w:r w:rsidRPr="001316BF">
        <w:rPr>
          <w:sz w:val="36"/>
          <w:szCs w:val="36"/>
        </w:rPr>
        <w:t>información</w:t>
      </w:r>
      <w:proofErr w:type="spellEnd"/>
      <w:r w:rsidRPr="001316BF">
        <w:rPr>
          <w:sz w:val="36"/>
          <w:szCs w:val="36"/>
        </w:rPr>
        <w:t>. Cengage Learning.</w:t>
      </w:r>
      <w:r w:rsidRPr="001316BF">
        <w:rPr>
          <w:sz w:val="36"/>
          <w:szCs w:val="36"/>
        </w:rPr>
        <w:br/>
        <w:t xml:space="preserve">O'Brien, J. A., &amp; </w:t>
      </w:r>
      <w:proofErr w:type="spellStart"/>
      <w:r w:rsidRPr="001316BF">
        <w:rPr>
          <w:sz w:val="36"/>
          <w:szCs w:val="36"/>
        </w:rPr>
        <w:t>Marakas</w:t>
      </w:r>
      <w:proofErr w:type="spellEnd"/>
      <w:r w:rsidRPr="001316BF">
        <w:rPr>
          <w:sz w:val="36"/>
          <w:szCs w:val="36"/>
        </w:rPr>
        <w:t xml:space="preserve">, G. M. (2011). Sistemas de </w:t>
      </w:r>
      <w:proofErr w:type="spellStart"/>
      <w:r w:rsidRPr="001316BF">
        <w:rPr>
          <w:sz w:val="36"/>
          <w:szCs w:val="36"/>
        </w:rPr>
        <w:t>información</w:t>
      </w:r>
      <w:proofErr w:type="spellEnd"/>
      <w:r w:rsidRPr="001316BF">
        <w:rPr>
          <w:sz w:val="36"/>
          <w:szCs w:val="36"/>
        </w:rPr>
        <w:t xml:space="preserve"> </w:t>
      </w:r>
      <w:proofErr w:type="spellStart"/>
      <w:r w:rsidRPr="001316BF">
        <w:rPr>
          <w:sz w:val="36"/>
          <w:szCs w:val="36"/>
        </w:rPr>
        <w:t>gerencial</w:t>
      </w:r>
      <w:proofErr w:type="spellEnd"/>
      <w:r w:rsidRPr="001316BF">
        <w:rPr>
          <w:sz w:val="36"/>
          <w:szCs w:val="36"/>
        </w:rPr>
        <w:t>. McGraw-Hill.</w:t>
      </w:r>
    </w:p>
    <w:p w14:paraId="725D5625" w14:textId="77777777" w:rsidR="001316BF" w:rsidRDefault="001316BF">
      <w:pPr>
        <w:rPr>
          <w:sz w:val="36"/>
          <w:szCs w:val="36"/>
        </w:rPr>
      </w:pPr>
    </w:p>
    <w:p w14:paraId="003B42CF" w14:textId="77777777" w:rsidR="005B1925" w:rsidRPr="00D93874" w:rsidRDefault="005B1925" w:rsidP="001316BF">
      <w:pPr>
        <w:rPr>
          <w:sz w:val="36"/>
          <w:szCs w:val="36"/>
        </w:rPr>
      </w:pPr>
    </w:p>
    <w:sectPr w:rsidR="005B1925" w:rsidRPr="00D938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2445508">
    <w:abstractNumId w:val="8"/>
  </w:num>
  <w:num w:numId="2" w16cid:durableId="1862166391">
    <w:abstractNumId w:val="6"/>
  </w:num>
  <w:num w:numId="3" w16cid:durableId="1955137225">
    <w:abstractNumId w:val="5"/>
  </w:num>
  <w:num w:numId="4" w16cid:durableId="1025250214">
    <w:abstractNumId w:val="4"/>
  </w:num>
  <w:num w:numId="5" w16cid:durableId="1665157368">
    <w:abstractNumId w:val="7"/>
  </w:num>
  <w:num w:numId="6" w16cid:durableId="1157302392">
    <w:abstractNumId w:val="3"/>
  </w:num>
  <w:num w:numId="7" w16cid:durableId="150484882">
    <w:abstractNumId w:val="2"/>
  </w:num>
  <w:num w:numId="8" w16cid:durableId="276134735">
    <w:abstractNumId w:val="1"/>
  </w:num>
  <w:num w:numId="9" w16cid:durableId="1211309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6BF"/>
    <w:rsid w:val="00147DC4"/>
    <w:rsid w:val="0015074B"/>
    <w:rsid w:val="0029639D"/>
    <w:rsid w:val="00326F90"/>
    <w:rsid w:val="00517653"/>
    <w:rsid w:val="005B1925"/>
    <w:rsid w:val="00AA1D8D"/>
    <w:rsid w:val="00B30B16"/>
    <w:rsid w:val="00B47730"/>
    <w:rsid w:val="00CB0664"/>
    <w:rsid w:val="00D93874"/>
    <w:rsid w:val="00FC693F"/>
    <w:rsid w:val="00FD2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C1BD909"/>
  <w14:defaultImageDpi w14:val="300"/>
  <w15:docId w15:val="{7C33AA75-23A4-4D84-B027-1E57A74CD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565</Words>
  <Characters>3111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Mendez Emanuel</cp:lastModifiedBy>
  <cp:revision>4</cp:revision>
  <dcterms:created xsi:type="dcterms:W3CDTF">2013-12-23T23:15:00Z</dcterms:created>
  <dcterms:modified xsi:type="dcterms:W3CDTF">2026-02-22T23:47:00Z</dcterms:modified>
  <cp:category/>
</cp:coreProperties>
</file>