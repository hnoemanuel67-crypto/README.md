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36BD" w14:textId="77777777" w:rsidR="002F1F69" w:rsidRPr="00730D0D" w:rsidRDefault="00000000">
      <w:pPr>
        <w:pStyle w:val="Ttulo1"/>
        <w:rPr>
          <w:sz w:val="40"/>
          <w:szCs w:val="40"/>
        </w:rPr>
      </w:pPr>
      <w:r w:rsidRPr="00730D0D">
        <w:rPr>
          <w:sz w:val="40"/>
          <w:szCs w:val="40"/>
        </w:rPr>
        <w:t>Metodología Cascada vs Ágil, Historia de UML y Requerimientos de Sistemas</w:t>
      </w:r>
    </w:p>
    <w:p w14:paraId="7B692F3D" w14:textId="3B82088E" w:rsidR="002F1F69" w:rsidRDefault="00000000" w:rsidP="00730D0D">
      <w:r>
        <w:br/>
      </w:r>
    </w:p>
    <w:p w14:paraId="0D463E09" w14:textId="77777777" w:rsidR="002F1F69" w:rsidRDefault="00000000">
      <w:r>
        <w:br w:type="page"/>
      </w:r>
    </w:p>
    <w:p w14:paraId="2C39D6B1" w14:textId="41EE0663" w:rsidR="00730D0D" w:rsidRDefault="00730D0D" w:rsidP="00730D0D">
      <w:pPr>
        <w:pStyle w:val="Ttulo1"/>
        <w:rPr>
          <w:sz w:val="40"/>
          <w:szCs w:val="40"/>
        </w:rPr>
      </w:pPr>
      <w:proofErr w:type="spellStart"/>
      <w:r w:rsidRPr="00730D0D">
        <w:rPr>
          <w:sz w:val="40"/>
          <w:szCs w:val="40"/>
        </w:rPr>
        <w:lastRenderedPageBreak/>
        <w:t>Metodología</w:t>
      </w:r>
      <w:proofErr w:type="spellEnd"/>
      <w:r w:rsidRPr="00730D0D">
        <w:rPr>
          <w:sz w:val="40"/>
          <w:szCs w:val="40"/>
        </w:rPr>
        <w:t xml:space="preserve"> Cascada vs </w:t>
      </w:r>
      <w:proofErr w:type="spellStart"/>
      <w:r w:rsidRPr="00730D0D">
        <w:rPr>
          <w:sz w:val="40"/>
          <w:szCs w:val="40"/>
        </w:rPr>
        <w:t>Ágil</w:t>
      </w:r>
      <w:proofErr w:type="spellEnd"/>
      <w:r w:rsidRPr="00730D0D">
        <w:rPr>
          <w:sz w:val="40"/>
          <w:szCs w:val="40"/>
        </w:rPr>
        <w:t xml:space="preserve">, Historia de UML y </w:t>
      </w:r>
      <w:proofErr w:type="spellStart"/>
      <w:r w:rsidRPr="00730D0D">
        <w:rPr>
          <w:sz w:val="40"/>
          <w:szCs w:val="40"/>
        </w:rPr>
        <w:t>Requerimientos</w:t>
      </w:r>
      <w:proofErr w:type="spellEnd"/>
      <w:r w:rsidRPr="00730D0D">
        <w:rPr>
          <w:sz w:val="40"/>
          <w:szCs w:val="40"/>
        </w:rPr>
        <w:t xml:space="preserve"> de Sistemas</w:t>
      </w:r>
      <w:r>
        <w:rPr>
          <w:sz w:val="40"/>
          <w:szCs w:val="40"/>
        </w:rPr>
        <w:t>.</w:t>
      </w:r>
    </w:p>
    <w:p w14:paraId="09B5ABCE" w14:textId="77777777" w:rsidR="00730D0D" w:rsidRDefault="00730D0D" w:rsidP="00730D0D"/>
    <w:p w14:paraId="4330B61E" w14:textId="77777777" w:rsidR="00730D0D" w:rsidRPr="00730D0D" w:rsidRDefault="00730D0D" w:rsidP="00730D0D"/>
    <w:p w14:paraId="5AC690F2" w14:textId="77777777" w:rsidR="002F1F69" w:rsidRDefault="00000000">
      <w:pPr>
        <w:pStyle w:val="Ttulo1"/>
      </w:pPr>
      <w:r>
        <w:t>Índice</w:t>
      </w:r>
    </w:p>
    <w:p w14:paraId="0EB37E2A" w14:textId="77777777" w:rsidR="002F1F69" w:rsidRDefault="00000000">
      <w:r>
        <w:t>1. Introducción</w:t>
      </w:r>
    </w:p>
    <w:p w14:paraId="16FBDA77" w14:textId="77777777" w:rsidR="002F1F69" w:rsidRDefault="00000000">
      <w:r>
        <w:t>2. Metodología Cascada</w:t>
      </w:r>
    </w:p>
    <w:p w14:paraId="56F8CC77" w14:textId="77777777" w:rsidR="002F1F69" w:rsidRDefault="00000000">
      <w:r>
        <w:t>3. Metodología Ágil</w:t>
      </w:r>
    </w:p>
    <w:p w14:paraId="21C8C4C7" w14:textId="77777777" w:rsidR="002F1F69" w:rsidRDefault="00000000">
      <w:r>
        <w:t>4. Comparación entre Cascada y Ágil</w:t>
      </w:r>
    </w:p>
    <w:p w14:paraId="2E31CE13" w14:textId="77777777" w:rsidR="002F1F69" w:rsidRDefault="00000000">
      <w:r>
        <w:t>5. Historia del UML</w:t>
      </w:r>
    </w:p>
    <w:p w14:paraId="47BB8931" w14:textId="77777777" w:rsidR="002F1F69" w:rsidRDefault="00000000">
      <w:r>
        <w:t>6. Requerimientos de Sistemas</w:t>
      </w:r>
    </w:p>
    <w:p w14:paraId="008AF1EC" w14:textId="77777777" w:rsidR="002F1F69" w:rsidRDefault="00000000">
      <w:r>
        <w:t xml:space="preserve">   6.1 Requerimientos Funcionales</w:t>
      </w:r>
    </w:p>
    <w:p w14:paraId="6D6FAB65" w14:textId="77777777" w:rsidR="002F1F69" w:rsidRDefault="00000000">
      <w:r>
        <w:t xml:space="preserve">   6.2 Requerimientos No Funcionales</w:t>
      </w:r>
    </w:p>
    <w:p w14:paraId="700F3887" w14:textId="77777777" w:rsidR="002F1F69" w:rsidRDefault="00000000">
      <w:r>
        <w:t>7. Conclusión</w:t>
      </w:r>
    </w:p>
    <w:p w14:paraId="12F87B92" w14:textId="77777777" w:rsidR="002F1F69" w:rsidRDefault="00000000">
      <w:r>
        <w:t>8. Bibliografía</w:t>
      </w:r>
    </w:p>
    <w:p w14:paraId="61A95280" w14:textId="77777777" w:rsidR="002F1F69" w:rsidRDefault="00000000">
      <w:r>
        <w:br w:type="page"/>
      </w:r>
    </w:p>
    <w:p w14:paraId="37CED6C3" w14:textId="77777777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lastRenderedPageBreak/>
        <w:t>Introducción</w:t>
      </w:r>
      <w:proofErr w:type="spellEnd"/>
    </w:p>
    <w:p w14:paraId="06E34BE1" w14:textId="77777777" w:rsidR="00730D0D" w:rsidRPr="00730D0D" w:rsidRDefault="00730D0D" w:rsidP="00730D0D"/>
    <w:p w14:paraId="1511BDA6" w14:textId="77777777" w:rsidR="002F1F69" w:rsidRDefault="00000000">
      <w:r>
        <w:t>El desarrollo de software requiere metodologías y herramientas que permitan organizar, planificar y controlar los proyectos informáticos. Entre las metodologías más utilizadas se encuentran la metodología en cascada y la metodología ágil. Además, el Lenguaje Unificado de Modelado (UML) y la correcta definición de los requerimientos de sistemas, tanto funcionales como no funcionales, son fundamentales para asegurar el éxito de un proyecto.</w:t>
      </w:r>
    </w:p>
    <w:p w14:paraId="64A555BB" w14:textId="77777777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Metodología</w:t>
      </w:r>
      <w:proofErr w:type="spellEnd"/>
      <w:r w:rsidRPr="00730D0D">
        <w:rPr>
          <w:sz w:val="36"/>
          <w:szCs w:val="36"/>
        </w:rPr>
        <w:t xml:space="preserve"> Cascada</w:t>
      </w:r>
    </w:p>
    <w:p w14:paraId="09CE727A" w14:textId="77777777" w:rsidR="00730D0D" w:rsidRPr="00730D0D" w:rsidRDefault="00730D0D" w:rsidP="00730D0D"/>
    <w:p w14:paraId="35D6CB43" w14:textId="77777777" w:rsidR="002F1F69" w:rsidRDefault="00000000">
      <w:r>
        <w:t>La metodología en cascada es un modelo tradicional de desarrollo de software que sigue una secuencia lineal de etapas: análisis, diseño, implementación, pruebas, despliegue y mantenimiento. Cada fase debe completarse antes de pasar a la siguiente, lo que permite una planificación clara y documentación detallada.</w:t>
      </w:r>
    </w:p>
    <w:p w14:paraId="0C40AB80" w14:textId="77777777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Metodología</w:t>
      </w:r>
      <w:proofErr w:type="spellEnd"/>
      <w:r w:rsidRPr="00730D0D">
        <w:rPr>
          <w:sz w:val="36"/>
          <w:szCs w:val="36"/>
        </w:rPr>
        <w:t xml:space="preserve"> </w:t>
      </w:r>
      <w:proofErr w:type="spellStart"/>
      <w:r w:rsidRPr="00730D0D">
        <w:rPr>
          <w:sz w:val="36"/>
          <w:szCs w:val="36"/>
        </w:rPr>
        <w:t>Ágil</w:t>
      </w:r>
      <w:proofErr w:type="spellEnd"/>
    </w:p>
    <w:p w14:paraId="50FC5A83" w14:textId="77777777" w:rsidR="00730D0D" w:rsidRPr="00730D0D" w:rsidRDefault="00730D0D" w:rsidP="00730D0D"/>
    <w:p w14:paraId="27FFFF08" w14:textId="77777777" w:rsidR="002F1F69" w:rsidRDefault="00000000">
      <w:r>
        <w:t>La metodología ágil se basa en un enfoque iterativo e incremental. El desarrollo se realiza en ciclos cortos llamados sprints, en los cuales se entrega una parte funcional del sistema. La comunicación con el cliente y la adaptación al cambio son elementos centrales.</w:t>
      </w:r>
    </w:p>
    <w:p w14:paraId="22E78BDB" w14:textId="77777777" w:rsidR="002F1F69" w:rsidRDefault="00000000">
      <w:pPr>
        <w:pStyle w:val="Ttulo1"/>
        <w:rPr>
          <w:sz w:val="36"/>
          <w:szCs w:val="36"/>
        </w:rPr>
      </w:pPr>
      <w:r w:rsidRPr="00730D0D">
        <w:rPr>
          <w:sz w:val="36"/>
          <w:szCs w:val="36"/>
        </w:rPr>
        <w:t xml:space="preserve">Comparación entre Cascada y </w:t>
      </w:r>
      <w:proofErr w:type="spellStart"/>
      <w:r w:rsidRPr="00730D0D">
        <w:rPr>
          <w:sz w:val="36"/>
          <w:szCs w:val="36"/>
        </w:rPr>
        <w:t>Ágil</w:t>
      </w:r>
      <w:proofErr w:type="spellEnd"/>
    </w:p>
    <w:p w14:paraId="3968FB97" w14:textId="77777777" w:rsidR="00730D0D" w:rsidRPr="00730D0D" w:rsidRDefault="00730D0D" w:rsidP="00730D0D"/>
    <w:p w14:paraId="27ED2202" w14:textId="77777777" w:rsidR="002F1F69" w:rsidRDefault="00000000">
      <w:r>
        <w:t>La principal diferencia entre ambas metodologías es la flexibilidad. La metodología cascada es rígida y adecuada para proyectos con requisitos bien definidos, mientras que la metodología ágil se adapta mejor a proyectos donde los cambios son frecuentes. Ágil promueve la colaboración continua, mientras que cascada se enfoca en una planificación previa detallada.</w:t>
      </w:r>
    </w:p>
    <w:p w14:paraId="4F3E6B36" w14:textId="77777777" w:rsidR="002F1F69" w:rsidRDefault="00000000">
      <w:pPr>
        <w:pStyle w:val="Ttulo1"/>
        <w:rPr>
          <w:sz w:val="36"/>
          <w:szCs w:val="36"/>
        </w:rPr>
      </w:pPr>
      <w:r w:rsidRPr="00730D0D">
        <w:rPr>
          <w:sz w:val="36"/>
          <w:szCs w:val="36"/>
        </w:rPr>
        <w:lastRenderedPageBreak/>
        <w:t>Historia del UML</w:t>
      </w:r>
    </w:p>
    <w:p w14:paraId="1A0A8E5D" w14:textId="77777777" w:rsidR="00730D0D" w:rsidRPr="00730D0D" w:rsidRDefault="00730D0D" w:rsidP="00730D0D"/>
    <w:p w14:paraId="28A3D135" w14:textId="77777777" w:rsidR="002F1F69" w:rsidRDefault="00000000">
      <w:r>
        <w:t>El Lenguaje Unificado de Modelado (UML) fue desarrollado en la década de 1990 por Grady Booch, Ivar Jacobson y James Rumbaugh. Su objetivo fue unificar los distintos métodos de modelado existentes.</w:t>
      </w:r>
    </w:p>
    <w:p w14:paraId="2F9DA8E2" w14:textId="77777777" w:rsidR="002F1F69" w:rsidRDefault="00000000">
      <w:r>
        <w:t xml:space="preserve">En 1997, UML fue adoptado por la organización Object Management Group (OMG) como estándar internacional, convirtiéndose en una herramienta esencial para el análisis, diseño y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4D5DFECA" w14:textId="77777777" w:rsidR="00730D0D" w:rsidRDefault="00730D0D"/>
    <w:p w14:paraId="4E64BCA5" w14:textId="77777777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Requerimientos</w:t>
      </w:r>
      <w:proofErr w:type="spellEnd"/>
      <w:r w:rsidRPr="00730D0D">
        <w:rPr>
          <w:sz w:val="36"/>
          <w:szCs w:val="36"/>
        </w:rPr>
        <w:t xml:space="preserve"> de Sistemas</w:t>
      </w:r>
    </w:p>
    <w:p w14:paraId="1B290212" w14:textId="77777777" w:rsidR="00730D0D" w:rsidRPr="00730D0D" w:rsidRDefault="00730D0D" w:rsidP="00730D0D"/>
    <w:p w14:paraId="09A5D7EB" w14:textId="77777777" w:rsidR="002F1F69" w:rsidRDefault="00000000">
      <w:r>
        <w:t xml:space="preserve">Los requerimientos de sistemas son las condiciones que un sistema debe cumplir para satisfacer las necesidades de los usuarios y de la organización. Se dividen en requerimientos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>.</w:t>
      </w:r>
    </w:p>
    <w:p w14:paraId="26DAED9C" w14:textId="77777777" w:rsidR="00730D0D" w:rsidRDefault="00730D0D"/>
    <w:p w14:paraId="3A58FAE8" w14:textId="77777777" w:rsidR="002F1F69" w:rsidRDefault="00000000">
      <w:pPr>
        <w:pStyle w:val="Ttulo2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Requerimientos</w:t>
      </w:r>
      <w:proofErr w:type="spellEnd"/>
      <w:r w:rsidRPr="00730D0D">
        <w:rPr>
          <w:sz w:val="36"/>
          <w:szCs w:val="36"/>
        </w:rPr>
        <w:t xml:space="preserve"> </w:t>
      </w:r>
      <w:proofErr w:type="spellStart"/>
      <w:r w:rsidRPr="00730D0D">
        <w:rPr>
          <w:sz w:val="36"/>
          <w:szCs w:val="36"/>
        </w:rPr>
        <w:t>Funcionales</w:t>
      </w:r>
      <w:proofErr w:type="spellEnd"/>
    </w:p>
    <w:p w14:paraId="44B477FA" w14:textId="77777777" w:rsidR="00730D0D" w:rsidRPr="00730D0D" w:rsidRDefault="00730D0D" w:rsidP="00730D0D"/>
    <w:p w14:paraId="029E7A64" w14:textId="77777777" w:rsidR="002F1F69" w:rsidRDefault="00000000">
      <w:r>
        <w:t xml:space="preserve">Los requerimientos funcionales describen las funciones específicas que el sistema debe realizar. Por ejemplo: registrar usuarios, procesar pagos, generar reportes y permitir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12F35849" w14:textId="77777777" w:rsidR="00730D0D" w:rsidRDefault="00730D0D"/>
    <w:p w14:paraId="14C9F538" w14:textId="77777777" w:rsidR="002F1F69" w:rsidRDefault="00000000">
      <w:pPr>
        <w:pStyle w:val="Ttulo2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Requerimientos</w:t>
      </w:r>
      <w:proofErr w:type="spellEnd"/>
      <w:r w:rsidRPr="00730D0D">
        <w:rPr>
          <w:sz w:val="36"/>
          <w:szCs w:val="36"/>
        </w:rPr>
        <w:t xml:space="preserve"> No </w:t>
      </w:r>
      <w:proofErr w:type="spellStart"/>
      <w:r w:rsidRPr="00730D0D">
        <w:rPr>
          <w:sz w:val="36"/>
          <w:szCs w:val="36"/>
        </w:rPr>
        <w:t>Funcionales</w:t>
      </w:r>
      <w:proofErr w:type="spellEnd"/>
    </w:p>
    <w:p w14:paraId="1170817D" w14:textId="77777777" w:rsidR="00730D0D" w:rsidRPr="00730D0D" w:rsidRDefault="00730D0D" w:rsidP="00730D0D"/>
    <w:p w14:paraId="22D1233D" w14:textId="77777777" w:rsidR="002F1F69" w:rsidRDefault="00000000">
      <w:r>
        <w:t xml:space="preserve">Los requerimientos no funcionales establecen las características de calidad del sistema, tales como seguridad, rendimiento,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confiabilidad</w:t>
      </w:r>
      <w:proofErr w:type="spellEnd"/>
      <w:r>
        <w:t xml:space="preserve"> y </w:t>
      </w:r>
      <w:proofErr w:type="spellStart"/>
      <w:r>
        <w:t>usabilidad</w:t>
      </w:r>
      <w:proofErr w:type="spellEnd"/>
      <w:r>
        <w:t>.</w:t>
      </w:r>
    </w:p>
    <w:p w14:paraId="53C6A506" w14:textId="77777777" w:rsidR="00730D0D" w:rsidRDefault="00730D0D"/>
    <w:p w14:paraId="05296969" w14:textId="77777777" w:rsidR="00730D0D" w:rsidRDefault="00730D0D"/>
    <w:p w14:paraId="26BBA9C0" w14:textId="77777777" w:rsidR="00730D0D" w:rsidRDefault="00730D0D"/>
    <w:p w14:paraId="31131C62" w14:textId="77777777" w:rsidR="00730D0D" w:rsidRDefault="00730D0D"/>
    <w:p w14:paraId="4C41A6FD" w14:textId="5ADC0A12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Conclusión</w:t>
      </w:r>
      <w:proofErr w:type="spellEnd"/>
    </w:p>
    <w:p w14:paraId="7F362AD4" w14:textId="77777777" w:rsidR="00730D0D" w:rsidRPr="00730D0D" w:rsidRDefault="00730D0D" w:rsidP="00730D0D"/>
    <w:p w14:paraId="0DB00ADC" w14:textId="77777777" w:rsidR="002F1F69" w:rsidRDefault="00000000">
      <w:r>
        <w:t xml:space="preserve">Las metodologías cascada y ágil representan dos enfoques distintos para el desarrollo de software, cada uno con ventajas y desventajas según el tipo de proyecto. UML proporciona una forma estandarizada de modelar sistemas, mejorando la comunicación entre los equipos de trabajo. Finalmente, la correcta definición de los requerimientos funcionales y no funcionales es esencial para garantizar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04393E11" w14:textId="77777777" w:rsidR="00730D0D" w:rsidRDefault="00730D0D"/>
    <w:p w14:paraId="359D5052" w14:textId="77777777" w:rsidR="002F1F69" w:rsidRDefault="00000000">
      <w:pPr>
        <w:pStyle w:val="Ttulo1"/>
        <w:rPr>
          <w:sz w:val="36"/>
          <w:szCs w:val="36"/>
        </w:rPr>
      </w:pPr>
      <w:proofErr w:type="spellStart"/>
      <w:r w:rsidRPr="00730D0D">
        <w:rPr>
          <w:sz w:val="36"/>
          <w:szCs w:val="36"/>
        </w:rPr>
        <w:t>Bibliografía</w:t>
      </w:r>
      <w:proofErr w:type="spellEnd"/>
    </w:p>
    <w:p w14:paraId="227D84BA" w14:textId="77777777" w:rsidR="00730D0D" w:rsidRPr="00730D0D" w:rsidRDefault="00730D0D" w:rsidP="00730D0D"/>
    <w:p w14:paraId="6F1F2EAE" w14:textId="77777777" w:rsidR="002F1F69" w:rsidRDefault="00000000">
      <w:r>
        <w:t>Pressman, R. (2010). Ingeniería del software. McGraw-Hill.</w:t>
      </w:r>
      <w:r>
        <w:br/>
        <w:t>Laudon, K. &amp; Laudon, J. (2016). Sistemas de información gerencial. Pearson.</w:t>
      </w:r>
      <w:r>
        <w:br/>
        <w:t>Object Management Group (OMG). UML Specification.</w:t>
      </w:r>
      <w:r>
        <w:br/>
        <w:t>Beck, K. et al. (2001). Manifesto for Agile Software Development.</w:t>
      </w:r>
    </w:p>
    <w:sectPr w:rsidR="002F1F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22872">
    <w:abstractNumId w:val="8"/>
  </w:num>
  <w:num w:numId="2" w16cid:durableId="1109737505">
    <w:abstractNumId w:val="6"/>
  </w:num>
  <w:num w:numId="3" w16cid:durableId="746155026">
    <w:abstractNumId w:val="5"/>
  </w:num>
  <w:num w:numId="4" w16cid:durableId="778375485">
    <w:abstractNumId w:val="4"/>
  </w:num>
  <w:num w:numId="5" w16cid:durableId="657343915">
    <w:abstractNumId w:val="7"/>
  </w:num>
  <w:num w:numId="6" w16cid:durableId="233778137">
    <w:abstractNumId w:val="3"/>
  </w:num>
  <w:num w:numId="7" w16cid:durableId="504589514">
    <w:abstractNumId w:val="2"/>
  </w:num>
  <w:num w:numId="8" w16cid:durableId="64227686">
    <w:abstractNumId w:val="1"/>
  </w:num>
  <w:num w:numId="9" w16cid:durableId="206624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F69"/>
    <w:rsid w:val="00326F90"/>
    <w:rsid w:val="00730D0D"/>
    <w:rsid w:val="009C25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BBB5CA"/>
  <w14:defaultImageDpi w14:val="300"/>
  <w15:docId w15:val="{A59EDCB3-0D74-47C0-BA03-6FC2B597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Mendez Emanuel</cp:lastModifiedBy>
  <cp:revision>2</cp:revision>
  <dcterms:created xsi:type="dcterms:W3CDTF">2013-12-23T23:15:00Z</dcterms:created>
  <dcterms:modified xsi:type="dcterms:W3CDTF">2026-03-04T01:44:00Z</dcterms:modified>
  <cp:category/>
</cp:coreProperties>
</file>